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9EC1" w14:textId="77777777" w:rsidR="004F10BB" w:rsidRDefault="00E546C2">
      <w:pPr>
        <w:spacing w:after="240"/>
        <w:rPr>
          <w:rFonts w:ascii="Calibri" w:hAnsi="Calibri"/>
          <w:b/>
          <w:color w:val="000000"/>
          <w:sz w:val="36"/>
        </w:rPr>
      </w:pPr>
      <w:r>
        <w:rPr>
          <w:rFonts w:ascii="Calibri" w:hAnsi="Calibri"/>
          <w:b/>
          <w:color w:val="000000"/>
          <w:sz w:val="36"/>
        </w:rPr>
        <w:t>08/07/26</w:t>
      </w:r>
    </w:p>
    <w:p w14:paraId="4871D009" w14:textId="25B9C304" w:rsidR="004F10BB" w:rsidRDefault="00660EC7">
      <w:pPr>
        <w:spacing w:after="240"/>
        <w:rPr>
          <w:rFonts w:ascii="Calibri" w:hAnsi="Calibri"/>
          <w:b/>
          <w:color w:val="000000"/>
          <w:sz w:val="36"/>
        </w:rPr>
      </w:pPr>
      <w:r>
        <w:rPr>
          <w:rFonts w:ascii="Calibri" w:hAnsi="Calibri"/>
          <w:b/>
          <w:color w:val="000000"/>
          <w:sz w:val="36"/>
        </w:rPr>
        <w:t>EXP</w:t>
      </w:r>
      <w:r w:rsidR="00E546C2">
        <w:rPr>
          <w:rFonts w:ascii="Calibri" w:hAnsi="Calibri"/>
          <w:b/>
          <w:color w:val="000000"/>
          <w:sz w:val="36"/>
        </w:rPr>
        <w:t>ERIMENT</w:t>
      </w:r>
      <w:r>
        <w:rPr>
          <w:rFonts w:ascii="Calibri" w:hAnsi="Calibri"/>
          <w:b/>
          <w:color w:val="000000"/>
          <w:sz w:val="36"/>
        </w:rPr>
        <w:t xml:space="preserve"> 1</w:t>
      </w:r>
      <w:r w:rsidR="00E546C2">
        <w:rPr>
          <w:rFonts w:ascii="Calibri" w:hAnsi="Calibri"/>
          <w:b/>
          <w:color w:val="000000"/>
          <w:sz w:val="36"/>
        </w:rPr>
        <w:t xml:space="preserve">  </w:t>
      </w:r>
    </w:p>
    <w:p w14:paraId="3439E8FA" w14:textId="3DCCB463" w:rsidR="00A54E3D" w:rsidRDefault="00E546C2" w:rsidP="004F10BB">
      <w:pPr>
        <w:spacing w:after="240"/>
        <w:jc w:val="center"/>
      </w:pPr>
      <w:r>
        <w:rPr>
          <w:rFonts w:ascii="Calibri" w:hAnsi="Calibri"/>
          <w:b/>
          <w:color w:val="000000"/>
          <w:sz w:val="36"/>
        </w:rPr>
        <w:t xml:space="preserve">DDL </w:t>
      </w:r>
      <w:proofErr w:type="gramStart"/>
      <w:r>
        <w:rPr>
          <w:rFonts w:ascii="Calibri" w:hAnsi="Calibri"/>
          <w:b/>
          <w:color w:val="000000"/>
          <w:sz w:val="36"/>
        </w:rPr>
        <w:t>COMMANDS</w:t>
      </w:r>
      <w:r w:rsidR="004F10BB">
        <w:rPr>
          <w:rFonts w:ascii="Calibri" w:hAnsi="Calibri"/>
          <w:b/>
          <w:color w:val="000000"/>
          <w:sz w:val="36"/>
        </w:rPr>
        <w:t xml:space="preserve">( </w:t>
      </w:r>
      <w:proofErr w:type="spellStart"/>
      <w:r w:rsidR="004F10BB">
        <w:rPr>
          <w:rFonts w:ascii="Calibri" w:hAnsi="Calibri"/>
          <w:b/>
          <w:color w:val="000000"/>
          <w:sz w:val="36"/>
        </w:rPr>
        <w:t>create</w:t>
      </w:r>
      <w:proofErr w:type="gramEnd"/>
      <w:r w:rsidR="004F10BB">
        <w:rPr>
          <w:rFonts w:ascii="Calibri" w:hAnsi="Calibri"/>
          <w:b/>
          <w:color w:val="000000"/>
          <w:sz w:val="36"/>
        </w:rPr>
        <w:t>,</w:t>
      </w:r>
      <w:proofErr w:type="gramStart"/>
      <w:r w:rsidR="004F10BB">
        <w:rPr>
          <w:rFonts w:ascii="Calibri" w:hAnsi="Calibri"/>
          <w:b/>
          <w:color w:val="000000"/>
          <w:sz w:val="36"/>
        </w:rPr>
        <w:t>alter,truncate</w:t>
      </w:r>
      <w:proofErr w:type="gramEnd"/>
      <w:r w:rsidR="004F10BB">
        <w:rPr>
          <w:rFonts w:ascii="Calibri" w:hAnsi="Calibri"/>
          <w:b/>
          <w:color w:val="000000"/>
          <w:sz w:val="36"/>
        </w:rPr>
        <w:t>,drop</w:t>
      </w:r>
      <w:proofErr w:type="spellEnd"/>
      <w:r w:rsidR="004F10BB">
        <w:rPr>
          <w:rFonts w:ascii="Calibri" w:hAnsi="Calibri"/>
          <w:b/>
          <w:color w:val="000000"/>
          <w:sz w:val="36"/>
        </w:rPr>
        <w:t>)</w:t>
      </w:r>
    </w:p>
    <w:p w14:paraId="2CAB8CBF" w14:textId="77777777" w:rsidR="00A54E3D" w:rsidRDefault="00660EC7">
      <w:pPr>
        <w:spacing w:before="120" w:after="80"/>
      </w:pPr>
      <w:r>
        <w:rPr>
          <w:rFonts w:ascii="Calibri" w:hAnsi="Calibri"/>
          <w:b/>
          <w:color w:val="000000"/>
          <w:sz w:val="26"/>
        </w:rPr>
        <w:t>AIM:</w:t>
      </w:r>
    </w:p>
    <w:p w14:paraId="7BF03CBA" w14:textId="77777777" w:rsidR="004F6A44" w:rsidRPr="004F6A44" w:rsidRDefault="004F6A44" w:rsidP="004F6A44">
      <w:pPr>
        <w:spacing w:before="120" w:after="160"/>
        <w:rPr>
          <w:rFonts w:ascii="Calibri" w:hAnsi="Calibri"/>
          <w:bCs/>
          <w:color w:val="000000"/>
          <w:sz w:val="26"/>
          <w:lang w:val="en-IN"/>
        </w:rPr>
      </w:pPr>
      <w:r w:rsidRPr="004F6A44">
        <w:rPr>
          <w:rFonts w:ascii="Calibri" w:hAnsi="Calibri"/>
          <w:bCs/>
          <w:color w:val="000000"/>
          <w:sz w:val="26"/>
          <w:lang w:val="en-IN"/>
        </w:rPr>
        <w:t>Data Definition Language (DDL) is a subset of SQL used to define, create, modify, and delete the structure of database objects such as databases and tables. DDL commands affect the schema of the database rather than the data stored in it.</w:t>
      </w:r>
    </w:p>
    <w:p w14:paraId="4A56AA20" w14:textId="77777777" w:rsidR="004F6A44" w:rsidRPr="004F6A44" w:rsidRDefault="004F6A44" w:rsidP="004F6A44">
      <w:pPr>
        <w:spacing w:before="120" w:after="160"/>
        <w:rPr>
          <w:rFonts w:ascii="Calibri" w:hAnsi="Calibri"/>
          <w:bCs/>
          <w:color w:val="000000"/>
          <w:sz w:val="26"/>
          <w:lang w:val="en-IN"/>
        </w:rPr>
      </w:pPr>
      <w:r w:rsidRPr="004F6A44">
        <w:rPr>
          <w:rFonts w:ascii="Calibri" w:hAnsi="Calibri"/>
          <w:bCs/>
          <w:color w:val="000000"/>
          <w:sz w:val="26"/>
          <w:lang w:val="en-IN"/>
        </w:rPr>
        <w:t>DDL Commands</w:t>
      </w:r>
    </w:p>
    <w:p w14:paraId="79C95F85" w14:textId="77777777" w:rsidR="004F6A44" w:rsidRPr="004F6A44" w:rsidRDefault="004F6A44" w:rsidP="004F6A44">
      <w:pPr>
        <w:numPr>
          <w:ilvl w:val="0"/>
          <w:numId w:val="10"/>
        </w:numPr>
        <w:spacing w:before="120" w:after="160"/>
        <w:rPr>
          <w:rFonts w:ascii="Calibri" w:hAnsi="Calibri"/>
          <w:bCs/>
          <w:color w:val="000000"/>
          <w:sz w:val="26"/>
          <w:lang w:val="en-IN"/>
        </w:rPr>
      </w:pPr>
      <w:r w:rsidRPr="004F6A44">
        <w:rPr>
          <w:rFonts w:ascii="Calibri" w:hAnsi="Calibri"/>
          <w:bCs/>
          <w:color w:val="000000"/>
          <w:sz w:val="26"/>
          <w:lang w:val="en-IN"/>
        </w:rPr>
        <w:t xml:space="preserve">CREATE – Used to create a new database or table. </w:t>
      </w:r>
    </w:p>
    <w:p w14:paraId="3D625F9D" w14:textId="77777777" w:rsidR="004F6A44" w:rsidRPr="004F6A44" w:rsidRDefault="004F6A44" w:rsidP="004F6A44">
      <w:pPr>
        <w:numPr>
          <w:ilvl w:val="0"/>
          <w:numId w:val="10"/>
        </w:numPr>
        <w:spacing w:before="120" w:after="160"/>
        <w:rPr>
          <w:rFonts w:ascii="Calibri" w:hAnsi="Calibri"/>
          <w:bCs/>
          <w:color w:val="000000"/>
          <w:sz w:val="26"/>
          <w:lang w:val="en-IN"/>
        </w:rPr>
      </w:pPr>
      <w:r w:rsidRPr="004F6A44">
        <w:rPr>
          <w:rFonts w:ascii="Calibri" w:hAnsi="Calibri"/>
          <w:bCs/>
          <w:color w:val="000000"/>
          <w:sz w:val="26"/>
          <w:lang w:val="en-IN"/>
        </w:rPr>
        <w:t xml:space="preserve">ALTER – Used to modify the structure of an existing table by adding, changing, or deleting columns. </w:t>
      </w:r>
    </w:p>
    <w:p w14:paraId="01FACBE7" w14:textId="77777777" w:rsidR="004F6A44" w:rsidRPr="004F6A44" w:rsidRDefault="004F6A44" w:rsidP="004F6A44">
      <w:pPr>
        <w:numPr>
          <w:ilvl w:val="0"/>
          <w:numId w:val="10"/>
        </w:numPr>
        <w:spacing w:before="120" w:after="160"/>
        <w:rPr>
          <w:rFonts w:ascii="Calibri" w:hAnsi="Calibri"/>
          <w:bCs/>
          <w:color w:val="000000"/>
          <w:sz w:val="26"/>
          <w:lang w:val="en-IN"/>
        </w:rPr>
      </w:pPr>
      <w:r w:rsidRPr="004F6A44">
        <w:rPr>
          <w:rFonts w:ascii="Calibri" w:hAnsi="Calibri"/>
          <w:bCs/>
          <w:color w:val="000000"/>
          <w:sz w:val="26"/>
          <w:lang w:val="en-IN"/>
        </w:rPr>
        <w:t xml:space="preserve">TRUNCATE – Removes all records from a table while keeping the table structure intact. </w:t>
      </w:r>
    </w:p>
    <w:p w14:paraId="0D6D036F" w14:textId="77777777" w:rsidR="004F6A44" w:rsidRPr="004F6A44" w:rsidRDefault="004F6A44" w:rsidP="004F6A44">
      <w:pPr>
        <w:numPr>
          <w:ilvl w:val="0"/>
          <w:numId w:val="10"/>
        </w:numPr>
        <w:spacing w:before="120" w:after="160"/>
        <w:rPr>
          <w:rFonts w:ascii="Calibri" w:hAnsi="Calibri"/>
          <w:bCs/>
          <w:color w:val="000000"/>
          <w:sz w:val="26"/>
          <w:lang w:val="en-IN"/>
        </w:rPr>
      </w:pPr>
      <w:r w:rsidRPr="004F6A44">
        <w:rPr>
          <w:rFonts w:ascii="Calibri" w:hAnsi="Calibri"/>
          <w:bCs/>
          <w:color w:val="000000"/>
          <w:sz w:val="26"/>
          <w:lang w:val="en-IN"/>
        </w:rPr>
        <w:t xml:space="preserve">DROP – Permanently deletes a table or database from the system. </w:t>
      </w:r>
    </w:p>
    <w:p w14:paraId="2A297ABE" w14:textId="1A7389E0" w:rsidR="004F6A44" w:rsidRPr="004F6A44" w:rsidRDefault="004F6A44" w:rsidP="004F6A44">
      <w:pPr>
        <w:numPr>
          <w:ilvl w:val="0"/>
          <w:numId w:val="10"/>
        </w:numPr>
        <w:spacing w:before="120" w:after="160"/>
        <w:rPr>
          <w:rFonts w:ascii="Calibri" w:hAnsi="Calibri"/>
          <w:b/>
          <w:color w:val="000000"/>
          <w:sz w:val="26"/>
          <w:lang w:val="en-IN"/>
        </w:rPr>
      </w:pPr>
      <w:r w:rsidRPr="004F6A44">
        <w:rPr>
          <w:rFonts w:ascii="Calibri" w:hAnsi="Calibri"/>
          <w:bCs/>
          <w:color w:val="000000"/>
          <w:sz w:val="26"/>
          <w:lang w:val="en-IN"/>
        </w:rPr>
        <w:t>RENAME– Used to rename an existing table</w:t>
      </w:r>
      <w:r w:rsidRPr="004F6A44">
        <w:rPr>
          <w:rFonts w:ascii="Calibri" w:hAnsi="Calibri"/>
          <w:b/>
          <w:color w:val="000000"/>
          <w:sz w:val="26"/>
          <w:lang w:val="en-IN"/>
        </w:rPr>
        <w:t>.</w:t>
      </w:r>
    </w:p>
    <w:p w14:paraId="4D9F69F3" w14:textId="77777777" w:rsidR="00A54E3D" w:rsidRDefault="00660EC7">
      <w:pPr>
        <w:spacing w:before="120" w:after="160"/>
        <w:rPr>
          <w:rFonts w:ascii="Calibri" w:hAnsi="Calibri"/>
          <w:b/>
          <w:color w:val="000000"/>
          <w:sz w:val="26"/>
        </w:rPr>
      </w:pPr>
      <w:r>
        <w:rPr>
          <w:rFonts w:ascii="Calibri" w:hAnsi="Calibri"/>
          <w:b/>
          <w:color w:val="000000"/>
          <w:sz w:val="26"/>
        </w:rPr>
        <w:t>P</w:t>
      </w:r>
      <w:r>
        <w:rPr>
          <w:rFonts w:ascii="Calibri" w:hAnsi="Calibri"/>
          <w:b/>
          <w:color w:val="000000"/>
          <w:sz w:val="26"/>
        </w:rPr>
        <w:t>ROCEDURE:</w:t>
      </w:r>
    </w:p>
    <w:p w14:paraId="5F998DB2" w14:textId="1DAD7779" w:rsidR="00BA0DB3" w:rsidRPr="00C85E69" w:rsidRDefault="00BA0DB3" w:rsidP="00C85E69">
      <w:pPr>
        <w:pStyle w:val="ListParagraph"/>
        <w:numPr>
          <w:ilvl w:val="0"/>
          <w:numId w:val="11"/>
        </w:numPr>
        <w:spacing w:before="120" w:after="160"/>
        <w:rPr>
          <w:lang w:val="en-IN"/>
        </w:rPr>
      </w:pPr>
      <w:r w:rsidRPr="00C85E69">
        <w:rPr>
          <w:lang w:val="en-IN"/>
        </w:rPr>
        <w:t xml:space="preserve">Open MySQL Command Line Client or MySQL Workbench. </w:t>
      </w:r>
    </w:p>
    <w:p w14:paraId="20DDBE88" w14:textId="575CA776" w:rsidR="00BA0DB3" w:rsidRPr="00C85E69" w:rsidRDefault="00BA0DB3" w:rsidP="00C85E69">
      <w:pPr>
        <w:pStyle w:val="ListParagraph"/>
        <w:numPr>
          <w:ilvl w:val="0"/>
          <w:numId w:val="11"/>
        </w:numPr>
        <w:spacing w:before="120" w:after="160"/>
        <w:rPr>
          <w:lang w:val="en-IN"/>
        </w:rPr>
      </w:pPr>
      <w:r w:rsidRPr="00C85E69">
        <w:rPr>
          <w:lang w:val="en-IN"/>
        </w:rPr>
        <w:t xml:space="preserve">Create a new database. </w:t>
      </w:r>
    </w:p>
    <w:p w14:paraId="75E32B37" w14:textId="7F65B9C6" w:rsidR="00BA0DB3" w:rsidRPr="00C85E69" w:rsidRDefault="00BA0DB3" w:rsidP="00C85E69">
      <w:pPr>
        <w:pStyle w:val="ListParagraph"/>
        <w:numPr>
          <w:ilvl w:val="0"/>
          <w:numId w:val="11"/>
        </w:numPr>
        <w:spacing w:before="120" w:after="160"/>
        <w:rPr>
          <w:lang w:val="en-IN"/>
        </w:rPr>
      </w:pPr>
      <w:r w:rsidRPr="00C85E69">
        <w:rPr>
          <w:lang w:val="en-IN"/>
        </w:rPr>
        <w:t xml:space="preserve">Select the database using the USE command. </w:t>
      </w:r>
    </w:p>
    <w:p w14:paraId="26FDC595" w14:textId="2B994718" w:rsidR="00BA0DB3" w:rsidRPr="00C85E69" w:rsidRDefault="00BA0DB3" w:rsidP="00C85E69">
      <w:pPr>
        <w:pStyle w:val="ListParagraph"/>
        <w:numPr>
          <w:ilvl w:val="0"/>
          <w:numId w:val="11"/>
        </w:numPr>
        <w:spacing w:before="120" w:after="160"/>
        <w:rPr>
          <w:lang w:val="en-IN"/>
        </w:rPr>
      </w:pPr>
      <w:r w:rsidRPr="00C85E69">
        <w:rPr>
          <w:lang w:val="en-IN"/>
        </w:rPr>
        <w:t xml:space="preserve">Create a table with the required fields. </w:t>
      </w:r>
    </w:p>
    <w:p w14:paraId="7091AE7B" w14:textId="54749BA4" w:rsidR="00BA0DB3" w:rsidRPr="00C85E69" w:rsidRDefault="00BA0DB3" w:rsidP="00C85E69">
      <w:pPr>
        <w:pStyle w:val="ListParagraph"/>
        <w:numPr>
          <w:ilvl w:val="0"/>
          <w:numId w:val="11"/>
        </w:numPr>
        <w:spacing w:before="120" w:after="160"/>
        <w:rPr>
          <w:lang w:val="en-IN"/>
        </w:rPr>
      </w:pPr>
      <w:r w:rsidRPr="00C85E69">
        <w:rPr>
          <w:lang w:val="en-IN"/>
        </w:rPr>
        <w:t xml:space="preserve">Insert sample records into the table for verification. </w:t>
      </w:r>
    </w:p>
    <w:p w14:paraId="1FDF9E38" w14:textId="62AE5E3C" w:rsidR="00BA0DB3" w:rsidRPr="00C85E69" w:rsidRDefault="00BA0DB3" w:rsidP="00C85E69">
      <w:pPr>
        <w:pStyle w:val="ListParagraph"/>
        <w:numPr>
          <w:ilvl w:val="0"/>
          <w:numId w:val="11"/>
        </w:numPr>
        <w:spacing w:before="120" w:after="160"/>
        <w:rPr>
          <w:lang w:val="en-IN"/>
        </w:rPr>
      </w:pPr>
      <w:r w:rsidRPr="00C85E69">
        <w:rPr>
          <w:lang w:val="en-IN"/>
        </w:rPr>
        <w:t xml:space="preserve">Execute different DDL commands such as ALTER, TRUNCATE, RENAME, and DROP. </w:t>
      </w:r>
    </w:p>
    <w:p w14:paraId="60C595CB" w14:textId="5D981A56" w:rsidR="00BA0DB3" w:rsidRPr="00C85E69" w:rsidRDefault="00BA0DB3" w:rsidP="00C85E69">
      <w:pPr>
        <w:pStyle w:val="ListParagraph"/>
        <w:numPr>
          <w:ilvl w:val="0"/>
          <w:numId w:val="11"/>
        </w:numPr>
        <w:spacing w:before="120" w:after="160"/>
        <w:rPr>
          <w:lang w:val="en-IN"/>
        </w:rPr>
      </w:pPr>
      <w:r w:rsidRPr="00C85E69">
        <w:rPr>
          <w:lang w:val="en-IN"/>
        </w:rPr>
        <w:t xml:space="preserve">Display the table after each modification using the SELECT statement. </w:t>
      </w:r>
    </w:p>
    <w:p w14:paraId="17108994" w14:textId="12867F6E" w:rsidR="00BA0DB3" w:rsidRPr="00C85E69" w:rsidRDefault="00BA0DB3" w:rsidP="00C85E69">
      <w:pPr>
        <w:pStyle w:val="ListParagraph"/>
        <w:numPr>
          <w:ilvl w:val="0"/>
          <w:numId w:val="11"/>
        </w:numPr>
        <w:spacing w:before="120" w:after="160"/>
        <w:rPr>
          <w:lang w:val="en-IN"/>
        </w:rPr>
      </w:pPr>
      <w:r w:rsidRPr="00C85E69">
        <w:rPr>
          <w:lang w:val="en-IN"/>
        </w:rPr>
        <w:t xml:space="preserve">Observe the changes after every DDL operation. </w:t>
      </w:r>
    </w:p>
    <w:p w14:paraId="1BED460B" w14:textId="34C7F67C" w:rsidR="00BA0DB3" w:rsidRPr="00C85E69" w:rsidRDefault="00BA0DB3" w:rsidP="00C85E69">
      <w:pPr>
        <w:pStyle w:val="ListParagraph"/>
        <w:numPr>
          <w:ilvl w:val="0"/>
          <w:numId w:val="11"/>
        </w:numPr>
        <w:spacing w:before="120" w:after="160"/>
        <w:rPr>
          <w:lang w:val="en-IN"/>
        </w:rPr>
      </w:pPr>
      <w:r w:rsidRPr="00C85E69">
        <w:rPr>
          <w:lang w:val="en-IN"/>
        </w:rPr>
        <w:t>Verify the deletion of the table and database using SHOW TABLES and SHOW DATABASES.</w:t>
      </w:r>
    </w:p>
    <w:p w14:paraId="027E0F6E" w14:textId="77777777" w:rsidR="00C85E69" w:rsidRDefault="00C85E69" w:rsidP="00BA0DB3">
      <w:pPr>
        <w:spacing w:before="120" w:after="160"/>
        <w:rPr>
          <w:lang w:val="en-IN"/>
        </w:rPr>
      </w:pPr>
    </w:p>
    <w:p w14:paraId="00EC724C" w14:textId="77777777" w:rsidR="00C85E69" w:rsidRDefault="00C85E69" w:rsidP="00BA0DB3">
      <w:pPr>
        <w:spacing w:before="120" w:after="160"/>
        <w:rPr>
          <w:lang w:val="en-IN"/>
        </w:rPr>
      </w:pPr>
    </w:p>
    <w:p w14:paraId="5D496354" w14:textId="77777777" w:rsidR="00C85E69" w:rsidRDefault="00C85E69" w:rsidP="00BA0DB3">
      <w:pPr>
        <w:spacing w:before="120" w:after="160"/>
        <w:rPr>
          <w:lang w:val="en-IN"/>
        </w:rPr>
      </w:pPr>
    </w:p>
    <w:p w14:paraId="06782F8F" w14:textId="77777777" w:rsidR="00C85E69" w:rsidRDefault="00C85E69" w:rsidP="00BA0DB3">
      <w:pPr>
        <w:spacing w:before="120" w:after="160"/>
        <w:rPr>
          <w:lang w:val="en-IN"/>
        </w:rPr>
      </w:pPr>
    </w:p>
    <w:p w14:paraId="4FD77D48" w14:textId="637479F9" w:rsidR="00BA0DB3" w:rsidRPr="00F73286" w:rsidRDefault="00F73286" w:rsidP="00BA0DB3">
      <w:pPr>
        <w:spacing w:before="120" w:after="160"/>
        <w:rPr>
          <w:b/>
          <w:bCs/>
        </w:rPr>
      </w:pPr>
      <w:r w:rsidRPr="00F73286">
        <w:rPr>
          <w:b/>
          <w:bCs/>
          <w:lang w:val="en-IN"/>
        </w:rPr>
        <w:lastRenderedPageBreak/>
        <w:t>QUERIES:</w:t>
      </w:r>
    </w:p>
    <w:p w14:paraId="6D86F86D" w14:textId="77777777" w:rsidR="00F73286" w:rsidRDefault="00F73286">
      <w:pPr>
        <w:spacing w:before="80" w:after="40"/>
        <w:rPr>
          <w:rFonts w:ascii="Calibri" w:hAnsi="Calibri"/>
          <w:b/>
          <w:color w:val="000000"/>
        </w:rPr>
      </w:pPr>
    </w:p>
    <w:p w14:paraId="77B06EA8" w14:textId="08C7A163" w:rsidR="00A54E3D" w:rsidRDefault="00660EC7">
      <w:pPr>
        <w:spacing w:before="80" w:after="40"/>
      </w:pPr>
      <w:r>
        <w:rPr>
          <w:rFonts w:ascii="Calibri" w:hAnsi="Calibri"/>
          <w:b/>
          <w:color w:val="000000"/>
        </w:rPr>
        <w:t>1. CREATE DATABASE</w:t>
      </w:r>
    </w:p>
    <w:p w14:paraId="19912960" w14:textId="77777777" w:rsidR="004A65A2" w:rsidRDefault="00660EC7">
      <w:pPr>
        <w:spacing w:after="120"/>
        <w:rPr>
          <w:rFonts w:ascii="Calibri" w:hAnsi="Calibri"/>
          <w:color w:val="000000"/>
          <w:sz w:val="21"/>
        </w:rPr>
      </w:pPr>
      <w:r w:rsidRPr="00D313F8">
        <w:rPr>
          <w:rFonts w:ascii="Calibri" w:hAnsi="Calibri"/>
          <w:color w:val="000000"/>
          <w:sz w:val="21"/>
        </w:rPr>
        <w:t xml:space="preserve">CREATE DATABASE </w:t>
      </w:r>
      <w:proofErr w:type="spellStart"/>
      <w:r w:rsidRPr="00D313F8">
        <w:rPr>
          <w:rFonts w:ascii="Calibri" w:hAnsi="Calibri"/>
          <w:color w:val="000000"/>
          <w:sz w:val="21"/>
        </w:rPr>
        <w:t>PetAdoptionDB</w:t>
      </w:r>
      <w:proofErr w:type="spellEnd"/>
      <w:r w:rsidRPr="00D313F8">
        <w:rPr>
          <w:rFonts w:ascii="Calibri" w:hAnsi="Calibri"/>
          <w:color w:val="000000"/>
          <w:sz w:val="21"/>
        </w:rPr>
        <w:t>;</w:t>
      </w:r>
    </w:p>
    <w:p w14:paraId="50539E0C" w14:textId="77777777" w:rsidR="00EC42A0" w:rsidRPr="00D313F8" w:rsidRDefault="00EC42A0">
      <w:pPr>
        <w:spacing w:after="120"/>
        <w:rPr>
          <w:rFonts w:ascii="Calibri" w:hAnsi="Calibri"/>
          <w:color w:val="000000"/>
          <w:sz w:val="21"/>
        </w:rPr>
      </w:pPr>
    </w:p>
    <w:p w14:paraId="766A7500" w14:textId="0BE25C49" w:rsidR="00804C53" w:rsidRPr="000A3D71" w:rsidRDefault="00804C53">
      <w:pPr>
        <w:spacing w:after="120"/>
        <w:rPr>
          <w:rFonts w:ascii="Calibri" w:hAnsi="Calibri"/>
          <w:b/>
          <w:bCs/>
          <w:noProof/>
          <w:color w:val="000000"/>
          <w:sz w:val="21"/>
        </w:rPr>
      </w:pPr>
      <w:r>
        <w:rPr>
          <w:rFonts w:ascii="Calibri" w:hAnsi="Calibri"/>
          <w:b/>
          <w:bCs/>
          <w:color w:val="000000"/>
          <w:sz w:val="21"/>
        </w:rPr>
        <w:t>OUTPUT:</w:t>
      </w:r>
    </w:p>
    <w:p w14:paraId="53AD1FF5" w14:textId="2A4EEB0E" w:rsidR="00BF085F" w:rsidRDefault="004A65A2">
      <w:pPr>
        <w:spacing w:after="120"/>
        <w:rPr>
          <w:rFonts w:ascii="Calibri" w:hAnsi="Calibri"/>
          <w:color w:val="000000"/>
          <w:sz w:val="21"/>
        </w:rPr>
      </w:pPr>
      <w:r>
        <w:rPr>
          <w:rFonts w:ascii="Calibri" w:hAnsi="Calibri"/>
          <w:noProof/>
          <w:color w:val="000000"/>
          <w:sz w:val="21"/>
        </w:rPr>
        <w:drawing>
          <wp:inline distT="0" distB="0" distL="0" distR="0" wp14:anchorId="5B2C539C" wp14:editId="15A5FCFF">
            <wp:extent cx="3467278" cy="520727"/>
            <wp:effectExtent l="0" t="0" r="0" b="0"/>
            <wp:docPr id="1451461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61349" name="Picture 1451461349"/>
                    <pic:cNvPicPr/>
                  </pic:nvPicPr>
                  <pic:blipFill>
                    <a:blip r:embed="rId6"/>
                    <a:stretch>
                      <a:fillRect/>
                    </a:stretch>
                  </pic:blipFill>
                  <pic:spPr>
                    <a:xfrm>
                      <a:off x="0" y="0"/>
                      <a:ext cx="3467278" cy="520727"/>
                    </a:xfrm>
                    <a:prstGeom prst="rect">
                      <a:avLst/>
                    </a:prstGeom>
                  </pic:spPr>
                </pic:pic>
              </a:graphicData>
            </a:graphic>
          </wp:inline>
        </w:drawing>
      </w:r>
    </w:p>
    <w:p w14:paraId="46922C00" w14:textId="6EF8A3B4" w:rsidR="00A54E3D" w:rsidRDefault="00660EC7">
      <w:pPr>
        <w:spacing w:after="120"/>
        <w:rPr>
          <w:rFonts w:ascii="Calibri" w:hAnsi="Calibri"/>
          <w:color w:val="000000"/>
          <w:sz w:val="21"/>
        </w:rPr>
      </w:pPr>
      <w:r>
        <w:rPr>
          <w:rFonts w:ascii="Calibri" w:hAnsi="Calibri"/>
          <w:color w:val="000000"/>
          <w:sz w:val="21"/>
        </w:rPr>
        <w:br/>
      </w:r>
      <w:r w:rsidRPr="00D313F8">
        <w:rPr>
          <w:rFonts w:ascii="Calibri" w:hAnsi="Calibri"/>
          <w:color w:val="000000"/>
          <w:sz w:val="21"/>
        </w:rPr>
        <w:t xml:space="preserve">USE </w:t>
      </w:r>
      <w:proofErr w:type="spellStart"/>
      <w:r w:rsidRPr="00D313F8">
        <w:rPr>
          <w:rFonts w:ascii="Calibri" w:hAnsi="Calibri"/>
          <w:color w:val="000000"/>
          <w:sz w:val="21"/>
        </w:rPr>
        <w:t>PetAdoptionDB</w:t>
      </w:r>
      <w:proofErr w:type="spellEnd"/>
      <w:r w:rsidRPr="00D313F8">
        <w:rPr>
          <w:rFonts w:ascii="Calibri" w:hAnsi="Calibri"/>
          <w:color w:val="000000"/>
          <w:sz w:val="21"/>
        </w:rPr>
        <w:t>;</w:t>
      </w:r>
    </w:p>
    <w:p w14:paraId="7F3133FE" w14:textId="77777777" w:rsidR="00EC42A0" w:rsidRPr="00D313F8" w:rsidRDefault="00EC42A0">
      <w:pPr>
        <w:spacing w:after="120"/>
        <w:rPr>
          <w:rFonts w:ascii="Calibri" w:hAnsi="Calibri"/>
          <w:color w:val="000000"/>
          <w:sz w:val="21"/>
        </w:rPr>
      </w:pPr>
    </w:p>
    <w:p w14:paraId="6B0BF2F7" w14:textId="77777777" w:rsidR="00804C53" w:rsidRPr="000A3D71" w:rsidRDefault="00804C53" w:rsidP="00804C53">
      <w:pPr>
        <w:spacing w:after="120"/>
        <w:rPr>
          <w:rFonts w:ascii="Calibri" w:hAnsi="Calibri"/>
          <w:b/>
          <w:bCs/>
          <w:noProof/>
          <w:color w:val="000000"/>
          <w:sz w:val="21"/>
        </w:rPr>
      </w:pPr>
      <w:r>
        <w:rPr>
          <w:rFonts w:ascii="Calibri" w:hAnsi="Calibri"/>
          <w:b/>
          <w:bCs/>
          <w:color w:val="000000"/>
          <w:sz w:val="21"/>
        </w:rPr>
        <w:t>OUTPUT:</w:t>
      </w:r>
    </w:p>
    <w:p w14:paraId="4E316057" w14:textId="22DE4188" w:rsidR="004A65A2" w:rsidRDefault="00614758">
      <w:pPr>
        <w:spacing w:after="120"/>
      </w:pPr>
      <w:r>
        <w:rPr>
          <w:noProof/>
        </w:rPr>
        <w:drawing>
          <wp:inline distT="0" distB="0" distL="0" distR="0" wp14:anchorId="042FF4AA" wp14:editId="5FB7A267">
            <wp:extent cx="2394642" cy="425450"/>
            <wp:effectExtent l="0" t="0" r="5715" b="0"/>
            <wp:docPr id="1162801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01660" name="Picture 1162801660"/>
                    <pic:cNvPicPr/>
                  </pic:nvPicPr>
                  <pic:blipFill rotWithShape="1">
                    <a:blip r:embed="rId7"/>
                    <a:srcRect r="31673" b="77663"/>
                    <a:stretch>
                      <a:fillRect/>
                    </a:stretch>
                  </pic:blipFill>
                  <pic:spPr bwMode="auto">
                    <a:xfrm>
                      <a:off x="0" y="0"/>
                      <a:ext cx="2395120" cy="425535"/>
                    </a:xfrm>
                    <a:prstGeom prst="rect">
                      <a:avLst/>
                    </a:prstGeom>
                    <a:ln>
                      <a:noFill/>
                    </a:ln>
                    <a:extLst>
                      <a:ext uri="{53640926-AAD7-44D8-BBD7-CCE9431645EC}">
                        <a14:shadowObscured xmlns:a14="http://schemas.microsoft.com/office/drawing/2010/main"/>
                      </a:ext>
                    </a:extLst>
                  </pic:spPr>
                </pic:pic>
              </a:graphicData>
            </a:graphic>
          </wp:inline>
        </w:drawing>
      </w:r>
    </w:p>
    <w:p w14:paraId="7E0AF85C" w14:textId="77777777" w:rsidR="00BF085F" w:rsidRDefault="00BF085F">
      <w:pPr>
        <w:spacing w:after="120"/>
      </w:pPr>
    </w:p>
    <w:p w14:paraId="0217AF28" w14:textId="77777777" w:rsidR="00BF085F" w:rsidRDefault="00BF085F">
      <w:pPr>
        <w:spacing w:after="120"/>
      </w:pPr>
    </w:p>
    <w:p w14:paraId="70AED756" w14:textId="77777777" w:rsidR="00A54E3D" w:rsidRDefault="00660EC7">
      <w:pPr>
        <w:spacing w:before="80" w:after="40"/>
      </w:pPr>
      <w:r>
        <w:rPr>
          <w:rFonts w:ascii="Calibri" w:hAnsi="Calibri"/>
          <w:b/>
          <w:color w:val="000000"/>
        </w:rPr>
        <w:t>2. CREATE TABLE</w:t>
      </w:r>
    </w:p>
    <w:p w14:paraId="7E87E830" w14:textId="77777777" w:rsidR="00A54E3D" w:rsidRDefault="00660EC7">
      <w:pPr>
        <w:spacing w:after="120"/>
        <w:rPr>
          <w:rFonts w:ascii="Calibri" w:hAnsi="Calibri"/>
          <w:color w:val="000000"/>
          <w:sz w:val="21"/>
        </w:rPr>
      </w:pPr>
      <w:r>
        <w:rPr>
          <w:rFonts w:ascii="Calibri" w:hAnsi="Calibri"/>
          <w:color w:val="000000"/>
          <w:sz w:val="21"/>
        </w:rPr>
        <w:t>CREATE TABLE Pet (</w:t>
      </w:r>
      <w:r>
        <w:rPr>
          <w:rFonts w:ascii="Calibri" w:hAnsi="Calibri"/>
          <w:color w:val="000000"/>
          <w:sz w:val="21"/>
        </w:rPr>
        <w:br/>
        <w:t xml:space="preserve">    </w:t>
      </w:r>
      <w:proofErr w:type="spellStart"/>
      <w:r>
        <w:rPr>
          <w:rFonts w:ascii="Calibri" w:hAnsi="Calibri"/>
          <w:color w:val="000000"/>
          <w:sz w:val="21"/>
        </w:rPr>
        <w:t>Pet_ID</w:t>
      </w:r>
      <w:proofErr w:type="spellEnd"/>
      <w:r>
        <w:rPr>
          <w:rFonts w:ascii="Calibri" w:hAnsi="Calibri"/>
          <w:color w:val="000000"/>
          <w:sz w:val="21"/>
        </w:rPr>
        <w:t xml:space="preserve"> INT PRIMARY KEY,</w:t>
      </w:r>
      <w:r>
        <w:rPr>
          <w:rFonts w:ascii="Calibri" w:hAnsi="Calibri"/>
          <w:color w:val="000000"/>
          <w:sz w:val="21"/>
        </w:rPr>
        <w:br/>
        <w:t xml:space="preserve">    </w:t>
      </w:r>
      <w:proofErr w:type="spellStart"/>
      <w:r>
        <w:rPr>
          <w:rFonts w:ascii="Calibri" w:hAnsi="Calibri"/>
          <w:color w:val="000000"/>
          <w:sz w:val="21"/>
        </w:rPr>
        <w:t>Pet_Name</w:t>
      </w:r>
      <w:proofErr w:type="spellEnd"/>
      <w:r>
        <w:rPr>
          <w:rFonts w:ascii="Calibri" w:hAnsi="Calibri"/>
          <w:color w:val="000000"/>
          <w:sz w:val="21"/>
        </w:rPr>
        <w:t xml:space="preserve"> </w:t>
      </w:r>
      <w:proofErr w:type="gramStart"/>
      <w:r>
        <w:rPr>
          <w:rFonts w:ascii="Calibri" w:hAnsi="Calibri"/>
          <w:color w:val="000000"/>
          <w:sz w:val="21"/>
        </w:rPr>
        <w:t>VARCHAR(</w:t>
      </w:r>
      <w:proofErr w:type="gramEnd"/>
      <w:r>
        <w:rPr>
          <w:rFonts w:ascii="Calibri" w:hAnsi="Calibri"/>
          <w:color w:val="000000"/>
          <w:sz w:val="21"/>
        </w:rPr>
        <w:t>30),</w:t>
      </w:r>
      <w:r>
        <w:rPr>
          <w:rFonts w:ascii="Calibri" w:hAnsi="Calibri"/>
          <w:color w:val="000000"/>
          <w:sz w:val="21"/>
        </w:rPr>
        <w:br/>
        <w:t xml:space="preserve">    </w:t>
      </w:r>
      <w:proofErr w:type="spellStart"/>
      <w:r>
        <w:rPr>
          <w:rFonts w:ascii="Calibri" w:hAnsi="Calibri"/>
          <w:color w:val="000000"/>
          <w:sz w:val="21"/>
        </w:rPr>
        <w:t>Animal_Type</w:t>
      </w:r>
      <w:proofErr w:type="spellEnd"/>
      <w:r>
        <w:rPr>
          <w:rFonts w:ascii="Calibri" w:hAnsi="Calibri"/>
          <w:color w:val="000000"/>
          <w:sz w:val="21"/>
        </w:rPr>
        <w:t xml:space="preserve"> </w:t>
      </w:r>
      <w:proofErr w:type="gramStart"/>
      <w:r>
        <w:rPr>
          <w:rFonts w:ascii="Calibri" w:hAnsi="Calibri"/>
          <w:color w:val="000000"/>
          <w:sz w:val="21"/>
        </w:rPr>
        <w:t>VARCHAR(</w:t>
      </w:r>
      <w:proofErr w:type="gramEnd"/>
      <w:r>
        <w:rPr>
          <w:rFonts w:ascii="Calibri" w:hAnsi="Calibri"/>
          <w:color w:val="000000"/>
          <w:sz w:val="21"/>
        </w:rPr>
        <w:t>20),</w:t>
      </w:r>
      <w:r>
        <w:rPr>
          <w:rFonts w:ascii="Calibri" w:hAnsi="Calibri"/>
          <w:color w:val="000000"/>
          <w:sz w:val="21"/>
        </w:rPr>
        <w:br/>
        <w:t xml:space="preserve">    Breed </w:t>
      </w:r>
      <w:proofErr w:type="gramStart"/>
      <w:r>
        <w:rPr>
          <w:rFonts w:ascii="Calibri" w:hAnsi="Calibri"/>
          <w:color w:val="000000"/>
          <w:sz w:val="21"/>
        </w:rPr>
        <w:t>VARCHAR(</w:t>
      </w:r>
      <w:proofErr w:type="gramEnd"/>
      <w:r>
        <w:rPr>
          <w:rFonts w:ascii="Calibri" w:hAnsi="Calibri"/>
          <w:color w:val="000000"/>
          <w:sz w:val="21"/>
        </w:rPr>
        <w:t>30),</w:t>
      </w:r>
      <w:r>
        <w:rPr>
          <w:rFonts w:ascii="Calibri" w:hAnsi="Calibri"/>
          <w:color w:val="000000"/>
          <w:sz w:val="21"/>
        </w:rPr>
        <w:br/>
        <w:t xml:space="preserve">    </w:t>
      </w:r>
      <w:proofErr w:type="spellStart"/>
      <w:r>
        <w:rPr>
          <w:rFonts w:ascii="Calibri" w:hAnsi="Calibri"/>
          <w:color w:val="000000"/>
          <w:sz w:val="21"/>
        </w:rPr>
        <w:t>Adoption_Fee</w:t>
      </w:r>
      <w:proofErr w:type="spellEnd"/>
      <w:r>
        <w:rPr>
          <w:rFonts w:ascii="Calibri" w:hAnsi="Calibri"/>
          <w:color w:val="000000"/>
          <w:sz w:val="21"/>
        </w:rPr>
        <w:t xml:space="preserve"> INT</w:t>
      </w:r>
      <w:r>
        <w:rPr>
          <w:rFonts w:ascii="Calibri" w:hAnsi="Calibri"/>
          <w:color w:val="000000"/>
          <w:sz w:val="21"/>
        </w:rPr>
        <w:br/>
        <w:t>);</w:t>
      </w:r>
    </w:p>
    <w:p w14:paraId="42809474" w14:textId="77777777" w:rsidR="00EC42A0" w:rsidRDefault="00EC42A0">
      <w:pPr>
        <w:spacing w:after="120"/>
        <w:rPr>
          <w:rFonts w:ascii="Calibri" w:hAnsi="Calibri"/>
          <w:color w:val="000000"/>
          <w:sz w:val="21"/>
        </w:rPr>
      </w:pPr>
    </w:p>
    <w:p w14:paraId="7290414F" w14:textId="77777777" w:rsidR="00EC42A0" w:rsidRPr="000A3D71" w:rsidRDefault="00EC42A0" w:rsidP="00EC42A0">
      <w:pPr>
        <w:spacing w:after="120"/>
        <w:rPr>
          <w:rFonts w:ascii="Calibri" w:hAnsi="Calibri"/>
          <w:b/>
          <w:bCs/>
          <w:noProof/>
          <w:color w:val="000000"/>
          <w:sz w:val="21"/>
        </w:rPr>
      </w:pPr>
      <w:r>
        <w:rPr>
          <w:rFonts w:ascii="Calibri" w:hAnsi="Calibri"/>
          <w:b/>
          <w:bCs/>
          <w:color w:val="000000"/>
          <w:sz w:val="21"/>
        </w:rPr>
        <w:t>OUTPUT:</w:t>
      </w:r>
    </w:p>
    <w:p w14:paraId="4124A762" w14:textId="2C5BFF3B" w:rsidR="00614758" w:rsidRDefault="00614758">
      <w:pPr>
        <w:spacing w:after="120"/>
      </w:pPr>
      <w:r>
        <w:rPr>
          <w:noProof/>
        </w:rPr>
        <w:drawing>
          <wp:inline distT="0" distB="0" distL="0" distR="0" wp14:anchorId="7F579774" wp14:editId="233E6957">
            <wp:extent cx="3505200" cy="1520228"/>
            <wp:effectExtent l="0" t="0" r="0" b="3810"/>
            <wp:docPr id="17799133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13392" name="Picture 1779913392"/>
                    <pic:cNvPicPr/>
                  </pic:nvPicPr>
                  <pic:blipFill rotWithShape="1">
                    <a:blip r:embed="rId7"/>
                    <a:srcRect t="20198"/>
                    <a:stretch>
                      <a:fillRect/>
                    </a:stretch>
                  </pic:blipFill>
                  <pic:spPr bwMode="auto">
                    <a:xfrm>
                      <a:off x="0" y="0"/>
                      <a:ext cx="3505380" cy="1520306"/>
                    </a:xfrm>
                    <a:prstGeom prst="rect">
                      <a:avLst/>
                    </a:prstGeom>
                    <a:ln>
                      <a:noFill/>
                    </a:ln>
                    <a:extLst>
                      <a:ext uri="{53640926-AAD7-44D8-BBD7-CCE9431645EC}">
                        <a14:shadowObscured xmlns:a14="http://schemas.microsoft.com/office/drawing/2010/main"/>
                      </a:ext>
                    </a:extLst>
                  </pic:spPr>
                </pic:pic>
              </a:graphicData>
            </a:graphic>
          </wp:inline>
        </w:drawing>
      </w:r>
    </w:p>
    <w:p w14:paraId="68DE5199" w14:textId="77777777" w:rsidR="00BF085F" w:rsidRDefault="00BF085F">
      <w:pPr>
        <w:spacing w:after="120"/>
      </w:pPr>
    </w:p>
    <w:p w14:paraId="3062497E" w14:textId="77777777" w:rsidR="00BF085F" w:rsidRDefault="00BF085F">
      <w:pPr>
        <w:spacing w:after="120"/>
      </w:pPr>
    </w:p>
    <w:p w14:paraId="2AFA0CB3" w14:textId="77777777" w:rsidR="00BF085F" w:rsidRDefault="00BF085F">
      <w:pPr>
        <w:spacing w:after="120"/>
      </w:pPr>
    </w:p>
    <w:p w14:paraId="248C3528" w14:textId="77777777" w:rsidR="00BF085F" w:rsidRDefault="00BF085F">
      <w:pPr>
        <w:spacing w:after="120"/>
      </w:pPr>
    </w:p>
    <w:p w14:paraId="7A8E01F6" w14:textId="77777777" w:rsidR="00BF085F" w:rsidRDefault="00BF085F">
      <w:pPr>
        <w:spacing w:after="120"/>
      </w:pPr>
    </w:p>
    <w:p w14:paraId="2FBA6246" w14:textId="77777777" w:rsidR="00BF085F" w:rsidRDefault="00BF085F">
      <w:pPr>
        <w:spacing w:after="120"/>
      </w:pPr>
    </w:p>
    <w:p w14:paraId="193B6C1D" w14:textId="77777777" w:rsidR="00BF085F" w:rsidRDefault="00BF085F">
      <w:pPr>
        <w:spacing w:after="120"/>
      </w:pPr>
    </w:p>
    <w:p w14:paraId="3EE373A5" w14:textId="77777777" w:rsidR="00A54E3D" w:rsidRDefault="00660EC7">
      <w:pPr>
        <w:spacing w:before="80" w:after="40"/>
      </w:pPr>
      <w:r>
        <w:rPr>
          <w:rFonts w:ascii="Calibri" w:hAnsi="Calibri"/>
          <w:b/>
          <w:color w:val="000000"/>
        </w:rPr>
        <w:t>3. DESCRIBE TABLE</w:t>
      </w:r>
    </w:p>
    <w:p w14:paraId="36D864AC" w14:textId="77777777" w:rsidR="00A54E3D" w:rsidRDefault="00660EC7">
      <w:pPr>
        <w:spacing w:after="80"/>
        <w:rPr>
          <w:rFonts w:ascii="Calibri" w:hAnsi="Calibri"/>
          <w:color w:val="000000"/>
          <w:sz w:val="21"/>
        </w:rPr>
      </w:pPr>
      <w:r w:rsidRPr="00D313F8">
        <w:rPr>
          <w:rFonts w:ascii="Calibri" w:hAnsi="Calibri"/>
          <w:color w:val="000000"/>
          <w:sz w:val="21"/>
        </w:rPr>
        <w:t>DESC Pet;</w:t>
      </w:r>
    </w:p>
    <w:p w14:paraId="4CEDE972" w14:textId="77777777" w:rsidR="00EC42A0" w:rsidRDefault="00EC42A0">
      <w:pPr>
        <w:spacing w:after="80"/>
        <w:rPr>
          <w:rFonts w:ascii="Calibri" w:hAnsi="Calibri"/>
          <w:color w:val="000000"/>
          <w:sz w:val="21"/>
        </w:rPr>
      </w:pPr>
    </w:p>
    <w:p w14:paraId="4B9FAEF7" w14:textId="1D6E6D17" w:rsidR="00EC42A0" w:rsidRPr="00EC42A0" w:rsidRDefault="00EC42A0" w:rsidP="00EC42A0">
      <w:pPr>
        <w:spacing w:after="120"/>
        <w:rPr>
          <w:rFonts w:ascii="Calibri" w:hAnsi="Calibri"/>
          <w:b/>
          <w:bCs/>
          <w:noProof/>
          <w:color w:val="000000"/>
          <w:sz w:val="21"/>
        </w:rPr>
      </w:pPr>
      <w:r>
        <w:rPr>
          <w:rFonts w:ascii="Calibri" w:hAnsi="Calibri"/>
          <w:b/>
          <w:bCs/>
          <w:color w:val="000000"/>
          <w:sz w:val="21"/>
        </w:rPr>
        <w:t>OUTPUT:</w:t>
      </w:r>
    </w:p>
    <w:p w14:paraId="4E8A6300" w14:textId="0B538831" w:rsidR="00E546C2" w:rsidRDefault="00E546C2">
      <w:pPr>
        <w:spacing w:after="80"/>
      </w:pPr>
      <w:r>
        <w:rPr>
          <w:noProof/>
        </w:rPr>
        <w:drawing>
          <wp:inline distT="0" distB="0" distL="0" distR="0" wp14:anchorId="1E9C81D1" wp14:editId="561BB968">
            <wp:extent cx="5696243" cy="2063856"/>
            <wp:effectExtent l="0" t="0" r="0" b="0"/>
            <wp:docPr id="164062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25722" name="Picture 1640625722"/>
                    <pic:cNvPicPr/>
                  </pic:nvPicPr>
                  <pic:blipFill>
                    <a:blip r:embed="rId8"/>
                    <a:stretch>
                      <a:fillRect/>
                    </a:stretch>
                  </pic:blipFill>
                  <pic:spPr>
                    <a:xfrm>
                      <a:off x="0" y="0"/>
                      <a:ext cx="5696243" cy="2063856"/>
                    </a:xfrm>
                    <a:prstGeom prst="rect">
                      <a:avLst/>
                    </a:prstGeom>
                  </pic:spPr>
                </pic:pic>
              </a:graphicData>
            </a:graphic>
          </wp:inline>
        </w:drawing>
      </w:r>
    </w:p>
    <w:p w14:paraId="3DB4A6DF" w14:textId="77777777" w:rsidR="00BF085F" w:rsidRDefault="00BF085F">
      <w:pPr>
        <w:spacing w:after="80"/>
      </w:pPr>
    </w:p>
    <w:p w14:paraId="16EEBB0F" w14:textId="77777777" w:rsidR="00A54E3D" w:rsidRDefault="00A54E3D">
      <w:pPr>
        <w:spacing w:after="120"/>
      </w:pPr>
    </w:p>
    <w:p w14:paraId="5F8AE9B7" w14:textId="77777777" w:rsidR="00A54E3D" w:rsidRDefault="00660EC7">
      <w:pPr>
        <w:spacing w:before="80" w:after="40"/>
      </w:pPr>
      <w:r>
        <w:rPr>
          <w:rFonts w:ascii="Calibri" w:hAnsi="Calibri"/>
          <w:b/>
          <w:color w:val="000000"/>
        </w:rPr>
        <w:t>4. INSERT INTO</w:t>
      </w:r>
    </w:p>
    <w:p w14:paraId="6F350551" w14:textId="6DC8D921" w:rsidR="00A54E3D" w:rsidRDefault="00660EC7">
      <w:pPr>
        <w:spacing w:after="120"/>
        <w:rPr>
          <w:rFonts w:ascii="Calibri" w:hAnsi="Calibri"/>
          <w:color w:val="000000"/>
          <w:sz w:val="21"/>
        </w:rPr>
      </w:pPr>
      <w:r>
        <w:rPr>
          <w:rFonts w:ascii="Calibri" w:hAnsi="Calibri"/>
          <w:color w:val="000000"/>
          <w:sz w:val="21"/>
        </w:rPr>
        <w:t>INSERT INTO Pet VALUES</w:t>
      </w:r>
      <w:r>
        <w:rPr>
          <w:rFonts w:ascii="Calibri" w:hAnsi="Calibri"/>
          <w:color w:val="000000"/>
          <w:sz w:val="21"/>
        </w:rPr>
        <w:br/>
        <w:t>(101, 'Bella', 'Dog', 'Labrador', 5000),</w:t>
      </w:r>
      <w:r>
        <w:rPr>
          <w:rFonts w:ascii="Calibri" w:hAnsi="Calibri"/>
          <w:color w:val="000000"/>
          <w:sz w:val="21"/>
        </w:rPr>
        <w:br/>
        <w:t>(102, 'Milo', 'Cat', 'Persian', 3500),</w:t>
      </w:r>
      <w:r>
        <w:rPr>
          <w:rFonts w:ascii="Calibri" w:hAnsi="Calibri"/>
          <w:color w:val="000000"/>
          <w:sz w:val="21"/>
        </w:rPr>
        <w:br/>
        <w:t>(103, 'Charlie', 'Dog', 'Beagle', 4500),</w:t>
      </w:r>
      <w:r>
        <w:rPr>
          <w:rFonts w:ascii="Calibri" w:hAnsi="Calibri"/>
          <w:color w:val="000000"/>
          <w:sz w:val="21"/>
        </w:rPr>
        <w:br/>
        <w:t>(104, 'Luna', 'Rabbit', 'Dutch', 2000),</w:t>
      </w:r>
      <w:r>
        <w:rPr>
          <w:rFonts w:ascii="Calibri" w:hAnsi="Calibri"/>
          <w:color w:val="000000"/>
          <w:sz w:val="21"/>
        </w:rPr>
        <w:br/>
        <w:t>(105, 'Rocky', 'Dog', 'German Shepherd', 6000),</w:t>
      </w:r>
      <w:r>
        <w:rPr>
          <w:rFonts w:ascii="Calibri" w:hAnsi="Calibri"/>
          <w:color w:val="000000"/>
          <w:sz w:val="21"/>
        </w:rPr>
        <w:br/>
        <w:t>(106, 'Coco', 'Parrot', 'African Grey', 7000),</w:t>
      </w:r>
      <w:r>
        <w:rPr>
          <w:rFonts w:ascii="Calibri" w:hAnsi="Calibri"/>
          <w:color w:val="000000"/>
          <w:sz w:val="21"/>
        </w:rPr>
        <w:br/>
        <w:t>(107, 'Snowy', 'Cat', 'Siamese', 4000),</w:t>
      </w:r>
      <w:r>
        <w:rPr>
          <w:rFonts w:ascii="Calibri" w:hAnsi="Calibri"/>
          <w:color w:val="000000"/>
          <w:sz w:val="21"/>
        </w:rPr>
        <w:br/>
        <w:t>(108, 'Max', 'Dog', 'Golden Retriever', 5500),</w:t>
      </w:r>
      <w:r>
        <w:rPr>
          <w:rFonts w:ascii="Calibri" w:hAnsi="Calibri"/>
          <w:color w:val="000000"/>
          <w:sz w:val="21"/>
        </w:rPr>
        <w:br/>
      </w:r>
      <w:r>
        <w:rPr>
          <w:rFonts w:ascii="Calibri" w:hAnsi="Calibri"/>
          <w:color w:val="000000"/>
          <w:sz w:val="21"/>
        </w:rPr>
        <w:t>(109, 'Kiwi', 'Bird', 'Budgie', 1500),</w:t>
      </w:r>
      <w:r>
        <w:rPr>
          <w:rFonts w:ascii="Calibri" w:hAnsi="Calibri"/>
          <w:color w:val="000000"/>
          <w:sz w:val="21"/>
        </w:rPr>
        <w:br/>
        <w:t>(110, 'Oreo', 'Rabbit', 'Lionhead', 2500)</w:t>
      </w:r>
      <w:r w:rsidR="003F75B5">
        <w:rPr>
          <w:rFonts w:ascii="Calibri" w:hAnsi="Calibri"/>
          <w:color w:val="000000"/>
          <w:sz w:val="21"/>
        </w:rPr>
        <w:t>:</w:t>
      </w:r>
    </w:p>
    <w:p w14:paraId="7BEDFA3C" w14:textId="77777777" w:rsidR="003F75B5" w:rsidRDefault="003F75B5">
      <w:pPr>
        <w:spacing w:after="120"/>
        <w:rPr>
          <w:rFonts w:ascii="Calibri" w:hAnsi="Calibri"/>
          <w:color w:val="000000"/>
          <w:sz w:val="21"/>
        </w:rPr>
      </w:pPr>
    </w:p>
    <w:p w14:paraId="3A9108AD" w14:textId="77777777" w:rsidR="003F75B5" w:rsidRDefault="003F75B5" w:rsidP="00EC42A0">
      <w:pPr>
        <w:spacing w:after="120"/>
        <w:rPr>
          <w:rFonts w:ascii="Calibri" w:hAnsi="Calibri"/>
          <w:b/>
          <w:bCs/>
          <w:color w:val="000000"/>
          <w:sz w:val="21"/>
        </w:rPr>
      </w:pPr>
    </w:p>
    <w:p w14:paraId="3BA83C5B" w14:textId="56F59270" w:rsidR="00EC42A0" w:rsidRPr="003F75B5" w:rsidRDefault="00EC42A0">
      <w:pPr>
        <w:spacing w:after="120"/>
        <w:rPr>
          <w:rFonts w:ascii="Calibri" w:hAnsi="Calibri"/>
          <w:b/>
          <w:bCs/>
          <w:noProof/>
          <w:color w:val="000000"/>
          <w:sz w:val="21"/>
        </w:rPr>
      </w:pPr>
      <w:r>
        <w:rPr>
          <w:rFonts w:ascii="Calibri" w:hAnsi="Calibri"/>
          <w:b/>
          <w:bCs/>
          <w:color w:val="000000"/>
          <w:sz w:val="21"/>
        </w:rPr>
        <w:lastRenderedPageBreak/>
        <w:t>OUTPUT:</w:t>
      </w:r>
    </w:p>
    <w:p w14:paraId="6B1D590D" w14:textId="00454C07" w:rsidR="00614758" w:rsidRPr="00EC42A0" w:rsidRDefault="00614758">
      <w:pPr>
        <w:spacing w:after="120"/>
        <w:rPr>
          <w:rFonts w:ascii="Calibri" w:hAnsi="Calibri"/>
          <w:b/>
          <w:bCs/>
          <w:noProof/>
          <w:color w:val="000000"/>
          <w:sz w:val="21"/>
        </w:rPr>
      </w:pPr>
      <w:r>
        <w:rPr>
          <w:noProof/>
        </w:rPr>
        <w:drawing>
          <wp:inline distT="0" distB="0" distL="0" distR="0" wp14:anchorId="04119ABB" wp14:editId="1B82DC7C">
            <wp:extent cx="3802455" cy="2179456"/>
            <wp:effectExtent l="0" t="0" r="7620" b="0"/>
            <wp:docPr id="1809806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06252" name="Picture 1809806252"/>
                    <pic:cNvPicPr/>
                  </pic:nvPicPr>
                  <pic:blipFill>
                    <a:blip r:embed="rId9"/>
                    <a:stretch>
                      <a:fillRect/>
                    </a:stretch>
                  </pic:blipFill>
                  <pic:spPr>
                    <a:xfrm>
                      <a:off x="0" y="0"/>
                      <a:ext cx="3808830" cy="2183110"/>
                    </a:xfrm>
                    <a:prstGeom prst="rect">
                      <a:avLst/>
                    </a:prstGeom>
                  </pic:spPr>
                </pic:pic>
              </a:graphicData>
            </a:graphic>
          </wp:inline>
        </w:drawing>
      </w:r>
    </w:p>
    <w:p w14:paraId="01ACC713" w14:textId="77777777" w:rsidR="00BF085F" w:rsidRDefault="00BF085F">
      <w:pPr>
        <w:spacing w:after="120"/>
      </w:pPr>
    </w:p>
    <w:p w14:paraId="15986760" w14:textId="77777777" w:rsidR="00BF085F" w:rsidRDefault="00BF085F">
      <w:pPr>
        <w:spacing w:after="120"/>
      </w:pPr>
    </w:p>
    <w:p w14:paraId="6019ED95" w14:textId="77777777" w:rsidR="00A54E3D" w:rsidRDefault="00660EC7">
      <w:pPr>
        <w:spacing w:before="80" w:after="40"/>
      </w:pPr>
      <w:r>
        <w:rPr>
          <w:rFonts w:ascii="Calibri" w:hAnsi="Calibri"/>
          <w:b/>
          <w:color w:val="000000"/>
        </w:rPr>
        <w:t>5. SELECT</w:t>
      </w:r>
    </w:p>
    <w:p w14:paraId="5DBC6264" w14:textId="77777777" w:rsidR="00A54E3D" w:rsidRDefault="00660EC7">
      <w:pPr>
        <w:spacing w:after="80"/>
        <w:rPr>
          <w:rFonts w:ascii="Calibri" w:hAnsi="Calibri"/>
          <w:color w:val="000000"/>
          <w:sz w:val="21"/>
        </w:rPr>
      </w:pPr>
      <w:r w:rsidRPr="00D313F8">
        <w:rPr>
          <w:rFonts w:ascii="Calibri" w:hAnsi="Calibri"/>
          <w:color w:val="000000"/>
          <w:sz w:val="21"/>
        </w:rPr>
        <w:t>SELECT * FROM Pet;</w:t>
      </w:r>
    </w:p>
    <w:p w14:paraId="55E7A880" w14:textId="77777777" w:rsidR="003F75B5" w:rsidRDefault="003F75B5">
      <w:pPr>
        <w:spacing w:after="80"/>
        <w:rPr>
          <w:rFonts w:ascii="Calibri" w:hAnsi="Calibri"/>
          <w:color w:val="000000"/>
          <w:sz w:val="21"/>
        </w:rPr>
      </w:pPr>
    </w:p>
    <w:p w14:paraId="0CA98226" w14:textId="4CA19605" w:rsidR="003F75B5" w:rsidRPr="003F75B5" w:rsidRDefault="003F75B5" w:rsidP="003F75B5">
      <w:pPr>
        <w:spacing w:after="120"/>
        <w:rPr>
          <w:rFonts w:ascii="Calibri" w:hAnsi="Calibri"/>
          <w:b/>
          <w:bCs/>
          <w:noProof/>
          <w:color w:val="000000"/>
          <w:sz w:val="21"/>
        </w:rPr>
      </w:pPr>
      <w:r>
        <w:rPr>
          <w:rFonts w:ascii="Calibri" w:hAnsi="Calibri"/>
          <w:b/>
          <w:bCs/>
          <w:color w:val="000000"/>
          <w:sz w:val="21"/>
        </w:rPr>
        <w:t>OUTPUT:</w:t>
      </w:r>
    </w:p>
    <w:p w14:paraId="4AB6121E" w14:textId="07ACF3D0" w:rsidR="00E546C2" w:rsidRDefault="00E546C2">
      <w:pPr>
        <w:spacing w:after="80"/>
      </w:pPr>
      <w:r>
        <w:rPr>
          <w:noProof/>
        </w:rPr>
        <w:drawing>
          <wp:inline distT="0" distB="0" distL="0" distR="0" wp14:anchorId="111239E6" wp14:editId="52A0E997">
            <wp:extent cx="5060887" cy="2357962"/>
            <wp:effectExtent l="0" t="0" r="6985" b="4445"/>
            <wp:docPr id="803042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42349" name="Picture 803042349"/>
                    <pic:cNvPicPr/>
                  </pic:nvPicPr>
                  <pic:blipFill>
                    <a:blip r:embed="rId10"/>
                    <a:stretch>
                      <a:fillRect/>
                    </a:stretch>
                  </pic:blipFill>
                  <pic:spPr>
                    <a:xfrm>
                      <a:off x="0" y="0"/>
                      <a:ext cx="5158511" cy="2403447"/>
                    </a:xfrm>
                    <a:prstGeom prst="rect">
                      <a:avLst/>
                    </a:prstGeom>
                  </pic:spPr>
                </pic:pic>
              </a:graphicData>
            </a:graphic>
          </wp:inline>
        </w:drawing>
      </w:r>
    </w:p>
    <w:p w14:paraId="4B6D656B" w14:textId="77777777" w:rsidR="00BF085F" w:rsidRDefault="00BF085F">
      <w:pPr>
        <w:spacing w:after="80"/>
      </w:pPr>
    </w:p>
    <w:p w14:paraId="4DE428D7" w14:textId="6C213FC2" w:rsidR="003F75B5" w:rsidRDefault="00660EC7">
      <w:pPr>
        <w:spacing w:before="80" w:after="40"/>
        <w:rPr>
          <w:rFonts w:ascii="Calibri" w:hAnsi="Calibri"/>
          <w:b/>
          <w:color w:val="000000"/>
        </w:rPr>
      </w:pPr>
      <w:r>
        <w:rPr>
          <w:rFonts w:ascii="Calibri" w:hAnsi="Calibri"/>
          <w:b/>
          <w:color w:val="000000"/>
        </w:rPr>
        <w:t xml:space="preserve">6. ALTER TABLE ADD COLUMN </w:t>
      </w:r>
      <w:proofErr w:type="spellStart"/>
      <w:r>
        <w:rPr>
          <w:rFonts w:ascii="Calibri" w:hAnsi="Calibri"/>
          <w:b/>
          <w:color w:val="000000"/>
        </w:rPr>
        <w:t>Owner_Name</w:t>
      </w:r>
      <w:proofErr w:type="spellEnd"/>
    </w:p>
    <w:p w14:paraId="6A8A6F40" w14:textId="77777777" w:rsidR="003F75B5" w:rsidRPr="000A3D71" w:rsidRDefault="003F75B5" w:rsidP="003F75B5">
      <w:pPr>
        <w:spacing w:after="120"/>
        <w:rPr>
          <w:rFonts w:ascii="Calibri" w:hAnsi="Calibri"/>
          <w:b/>
          <w:bCs/>
          <w:noProof/>
          <w:color w:val="000000"/>
          <w:sz w:val="21"/>
        </w:rPr>
      </w:pPr>
      <w:r>
        <w:rPr>
          <w:rFonts w:ascii="Calibri" w:hAnsi="Calibri"/>
          <w:b/>
          <w:bCs/>
          <w:color w:val="000000"/>
          <w:sz w:val="21"/>
        </w:rPr>
        <w:t>OUTPUT:</w:t>
      </w:r>
    </w:p>
    <w:p w14:paraId="74A0A71E" w14:textId="5F863571" w:rsidR="0008139C" w:rsidRPr="003F75B5" w:rsidRDefault="0008139C" w:rsidP="003F75B5">
      <w:pPr>
        <w:spacing w:after="120"/>
        <w:rPr>
          <w:rFonts w:ascii="Calibri" w:hAnsi="Calibri"/>
          <w:b/>
          <w:bCs/>
          <w:noProof/>
          <w:color w:val="000000"/>
          <w:sz w:val="21"/>
        </w:rPr>
      </w:pPr>
      <w:r>
        <w:rPr>
          <w:rFonts w:ascii="Calibri" w:hAnsi="Calibri"/>
          <w:noProof/>
          <w:color w:val="000000"/>
          <w:sz w:val="21"/>
        </w:rPr>
        <w:drawing>
          <wp:inline distT="0" distB="0" distL="0" distR="0" wp14:anchorId="7E3CE20F" wp14:editId="3100FF2C">
            <wp:extent cx="3530781" cy="857294"/>
            <wp:effectExtent l="0" t="0" r="0" b="0"/>
            <wp:docPr id="20673828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82868" name="Picture 2067382868"/>
                    <pic:cNvPicPr/>
                  </pic:nvPicPr>
                  <pic:blipFill>
                    <a:blip r:embed="rId11"/>
                    <a:stretch>
                      <a:fillRect/>
                    </a:stretch>
                  </pic:blipFill>
                  <pic:spPr>
                    <a:xfrm>
                      <a:off x="0" y="0"/>
                      <a:ext cx="3530781" cy="857294"/>
                    </a:xfrm>
                    <a:prstGeom prst="rect">
                      <a:avLst/>
                    </a:prstGeom>
                  </pic:spPr>
                </pic:pic>
              </a:graphicData>
            </a:graphic>
          </wp:inline>
        </w:drawing>
      </w:r>
    </w:p>
    <w:p w14:paraId="15EC7BB0" w14:textId="77777777" w:rsidR="00BF085F" w:rsidRPr="0098577B" w:rsidRDefault="00BF085F">
      <w:pPr>
        <w:spacing w:after="80"/>
        <w:rPr>
          <w:rFonts w:ascii="Calibri" w:hAnsi="Calibri"/>
          <w:b/>
          <w:bCs/>
          <w:color w:val="000000"/>
          <w:sz w:val="21"/>
        </w:rPr>
      </w:pPr>
    </w:p>
    <w:p w14:paraId="2E630FBE" w14:textId="77777777" w:rsidR="00D21DD2" w:rsidRDefault="00D21DD2" w:rsidP="00D21DD2">
      <w:pPr>
        <w:spacing w:after="80"/>
        <w:rPr>
          <w:rFonts w:ascii="Calibri" w:hAnsi="Calibri"/>
          <w:color w:val="000000"/>
          <w:sz w:val="21"/>
        </w:rPr>
      </w:pPr>
      <w:r w:rsidRPr="00EC42A0">
        <w:rPr>
          <w:rFonts w:ascii="Calibri" w:hAnsi="Calibri"/>
          <w:color w:val="000000"/>
          <w:sz w:val="21"/>
        </w:rPr>
        <w:t>SELECT * FROM Pet;</w:t>
      </w:r>
    </w:p>
    <w:p w14:paraId="41859D70" w14:textId="77777777" w:rsidR="003F75B5" w:rsidRDefault="003F75B5" w:rsidP="00D21DD2">
      <w:pPr>
        <w:spacing w:after="80"/>
        <w:rPr>
          <w:rFonts w:ascii="Calibri" w:hAnsi="Calibri"/>
          <w:color w:val="000000"/>
          <w:sz w:val="21"/>
        </w:rPr>
      </w:pPr>
    </w:p>
    <w:p w14:paraId="5DE5D4CE" w14:textId="77777777" w:rsidR="003F75B5" w:rsidRPr="000A3D71" w:rsidRDefault="003F75B5" w:rsidP="003F75B5">
      <w:pPr>
        <w:spacing w:after="120"/>
        <w:rPr>
          <w:rFonts w:ascii="Calibri" w:hAnsi="Calibri"/>
          <w:b/>
          <w:bCs/>
          <w:noProof/>
          <w:color w:val="000000"/>
          <w:sz w:val="21"/>
        </w:rPr>
      </w:pPr>
      <w:r>
        <w:rPr>
          <w:rFonts w:ascii="Calibri" w:hAnsi="Calibri"/>
          <w:b/>
          <w:bCs/>
          <w:color w:val="000000"/>
          <w:sz w:val="21"/>
        </w:rPr>
        <w:t>OUTPUT:</w:t>
      </w:r>
    </w:p>
    <w:p w14:paraId="59323EC4" w14:textId="20EE50D7" w:rsidR="00E546C2" w:rsidRDefault="00E546C2">
      <w:pPr>
        <w:spacing w:after="80"/>
      </w:pPr>
      <w:r>
        <w:rPr>
          <w:noProof/>
        </w:rPr>
        <w:drawing>
          <wp:inline distT="0" distB="0" distL="0" distR="0" wp14:anchorId="71A01B59" wp14:editId="382F3967">
            <wp:extent cx="4799279" cy="1890485"/>
            <wp:effectExtent l="0" t="0" r="1905" b="0"/>
            <wp:docPr id="1561993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93040" name="Picture 1561993040"/>
                    <pic:cNvPicPr/>
                  </pic:nvPicPr>
                  <pic:blipFill>
                    <a:blip r:embed="rId12"/>
                    <a:stretch>
                      <a:fillRect/>
                    </a:stretch>
                  </pic:blipFill>
                  <pic:spPr>
                    <a:xfrm>
                      <a:off x="0" y="0"/>
                      <a:ext cx="4824539" cy="1900435"/>
                    </a:xfrm>
                    <a:prstGeom prst="rect">
                      <a:avLst/>
                    </a:prstGeom>
                  </pic:spPr>
                </pic:pic>
              </a:graphicData>
            </a:graphic>
          </wp:inline>
        </w:drawing>
      </w:r>
    </w:p>
    <w:p w14:paraId="0E00CA9D" w14:textId="77777777" w:rsidR="00A54E3D" w:rsidRDefault="00A54E3D">
      <w:pPr>
        <w:spacing w:after="120"/>
      </w:pPr>
    </w:p>
    <w:p w14:paraId="4F699B9C" w14:textId="77777777" w:rsidR="00A54E3D" w:rsidRDefault="00660EC7">
      <w:pPr>
        <w:spacing w:before="80" w:after="40"/>
        <w:rPr>
          <w:rFonts w:ascii="Calibri" w:hAnsi="Calibri"/>
          <w:b/>
          <w:color w:val="000000"/>
        </w:rPr>
      </w:pPr>
      <w:r>
        <w:rPr>
          <w:rFonts w:ascii="Calibri" w:hAnsi="Calibri"/>
          <w:b/>
          <w:color w:val="000000"/>
        </w:rPr>
        <w:t xml:space="preserve">7. ALTER TABLE ADD COLUMN </w:t>
      </w:r>
      <w:proofErr w:type="spellStart"/>
      <w:r>
        <w:rPr>
          <w:rFonts w:ascii="Calibri" w:hAnsi="Calibri"/>
          <w:b/>
          <w:color w:val="000000"/>
        </w:rPr>
        <w:t>Contact_No</w:t>
      </w:r>
      <w:proofErr w:type="spellEnd"/>
    </w:p>
    <w:p w14:paraId="15E75E87" w14:textId="77777777" w:rsidR="003F75B5" w:rsidRDefault="003F75B5">
      <w:pPr>
        <w:spacing w:before="80" w:after="40"/>
      </w:pPr>
    </w:p>
    <w:p w14:paraId="2183A0D1" w14:textId="77777777" w:rsidR="00A54E3D" w:rsidRDefault="00660EC7">
      <w:pPr>
        <w:spacing w:after="80"/>
        <w:rPr>
          <w:rFonts w:ascii="Calibri" w:hAnsi="Calibri"/>
          <w:color w:val="000000"/>
          <w:sz w:val="21"/>
        </w:rPr>
      </w:pPr>
      <w:r w:rsidRPr="00EC42A0">
        <w:rPr>
          <w:rFonts w:ascii="Calibri" w:hAnsi="Calibri"/>
          <w:color w:val="000000"/>
          <w:sz w:val="21"/>
        </w:rPr>
        <w:t xml:space="preserve">ALTER TABLE Pet ADD </w:t>
      </w:r>
      <w:proofErr w:type="spellStart"/>
      <w:r w:rsidRPr="00EC42A0">
        <w:rPr>
          <w:rFonts w:ascii="Calibri" w:hAnsi="Calibri"/>
          <w:color w:val="000000"/>
          <w:sz w:val="21"/>
        </w:rPr>
        <w:t>Contact_No</w:t>
      </w:r>
      <w:proofErr w:type="spellEnd"/>
      <w:r w:rsidRPr="00EC42A0">
        <w:rPr>
          <w:rFonts w:ascii="Calibri" w:hAnsi="Calibri"/>
          <w:color w:val="000000"/>
          <w:sz w:val="21"/>
        </w:rPr>
        <w:t xml:space="preserve"> BIGINT;</w:t>
      </w:r>
    </w:p>
    <w:p w14:paraId="780B3886" w14:textId="77777777" w:rsidR="003F75B5" w:rsidRDefault="003F75B5">
      <w:pPr>
        <w:spacing w:after="80"/>
        <w:rPr>
          <w:rFonts w:ascii="Calibri" w:hAnsi="Calibri"/>
          <w:color w:val="000000"/>
          <w:sz w:val="21"/>
        </w:rPr>
      </w:pPr>
    </w:p>
    <w:p w14:paraId="7EA801EA" w14:textId="3841437C" w:rsidR="003F75B5" w:rsidRPr="003F75B5" w:rsidRDefault="003F75B5" w:rsidP="003F75B5">
      <w:pPr>
        <w:spacing w:after="120"/>
        <w:rPr>
          <w:rFonts w:ascii="Calibri" w:hAnsi="Calibri"/>
          <w:b/>
          <w:bCs/>
          <w:noProof/>
          <w:color w:val="000000"/>
          <w:sz w:val="21"/>
        </w:rPr>
      </w:pPr>
      <w:r>
        <w:rPr>
          <w:rFonts w:ascii="Calibri" w:hAnsi="Calibri"/>
          <w:b/>
          <w:bCs/>
          <w:color w:val="000000"/>
          <w:sz w:val="21"/>
        </w:rPr>
        <w:t>OUTPUT:</w:t>
      </w:r>
    </w:p>
    <w:p w14:paraId="5B363370" w14:textId="5E10A7A3" w:rsidR="0008139C" w:rsidRDefault="006E2BCC">
      <w:pPr>
        <w:spacing w:after="80"/>
        <w:rPr>
          <w:rFonts w:ascii="Calibri" w:hAnsi="Calibri"/>
          <w:color w:val="000000"/>
          <w:sz w:val="21"/>
        </w:rPr>
      </w:pPr>
      <w:r>
        <w:rPr>
          <w:rFonts w:ascii="Calibri" w:hAnsi="Calibri"/>
          <w:noProof/>
          <w:color w:val="000000"/>
          <w:sz w:val="21"/>
        </w:rPr>
        <w:drawing>
          <wp:inline distT="0" distB="0" distL="0" distR="0" wp14:anchorId="3FFBFF04" wp14:editId="67DA62AB">
            <wp:extent cx="2959908" cy="745116"/>
            <wp:effectExtent l="0" t="0" r="0" b="0"/>
            <wp:docPr id="642407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758" name="Picture 64240758"/>
                    <pic:cNvPicPr/>
                  </pic:nvPicPr>
                  <pic:blipFill>
                    <a:blip r:embed="rId13"/>
                    <a:stretch>
                      <a:fillRect/>
                    </a:stretch>
                  </pic:blipFill>
                  <pic:spPr>
                    <a:xfrm>
                      <a:off x="0" y="0"/>
                      <a:ext cx="2972529" cy="748293"/>
                    </a:xfrm>
                    <a:prstGeom prst="rect">
                      <a:avLst/>
                    </a:prstGeom>
                  </pic:spPr>
                </pic:pic>
              </a:graphicData>
            </a:graphic>
          </wp:inline>
        </w:drawing>
      </w:r>
    </w:p>
    <w:p w14:paraId="7DA0A23F" w14:textId="77777777" w:rsidR="00BF085F" w:rsidRDefault="00BF085F">
      <w:pPr>
        <w:spacing w:after="80"/>
        <w:rPr>
          <w:rFonts w:ascii="Calibri" w:hAnsi="Calibri"/>
          <w:color w:val="000000"/>
          <w:sz w:val="21"/>
        </w:rPr>
      </w:pPr>
    </w:p>
    <w:p w14:paraId="5F830837" w14:textId="77777777" w:rsidR="00D21DD2" w:rsidRDefault="00D21DD2" w:rsidP="00D21DD2">
      <w:pPr>
        <w:spacing w:after="80"/>
        <w:rPr>
          <w:rFonts w:ascii="Calibri" w:hAnsi="Calibri"/>
          <w:color w:val="000000"/>
          <w:sz w:val="21"/>
        </w:rPr>
      </w:pPr>
      <w:r w:rsidRPr="00EC42A0">
        <w:rPr>
          <w:rFonts w:ascii="Calibri" w:hAnsi="Calibri"/>
          <w:color w:val="000000"/>
          <w:sz w:val="21"/>
        </w:rPr>
        <w:t>SELECT * FROM Pet;</w:t>
      </w:r>
    </w:p>
    <w:p w14:paraId="480EAF42" w14:textId="77777777" w:rsidR="008A1094" w:rsidRDefault="008A1094" w:rsidP="00D21DD2">
      <w:pPr>
        <w:spacing w:after="80"/>
        <w:rPr>
          <w:rFonts w:ascii="Calibri" w:hAnsi="Calibri"/>
          <w:color w:val="000000"/>
          <w:sz w:val="21"/>
        </w:rPr>
      </w:pPr>
    </w:p>
    <w:p w14:paraId="3D84D069" w14:textId="77777777" w:rsidR="008A1094" w:rsidRPr="000A3D71" w:rsidRDefault="008A1094" w:rsidP="008A1094">
      <w:pPr>
        <w:spacing w:after="120"/>
        <w:rPr>
          <w:rFonts w:ascii="Calibri" w:hAnsi="Calibri"/>
          <w:b/>
          <w:bCs/>
          <w:noProof/>
          <w:color w:val="000000"/>
          <w:sz w:val="21"/>
        </w:rPr>
      </w:pPr>
      <w:r>
        <w:rPr>
          <w:rFonts w:ascii="Calibri" w:hAnsi="Calibri"/>
          <w:b/>
          <w:bCs/>
          <w:color w:val="000000"/>
          <w:sz w:val="21"/>
        </w:rPr>
        <w:t>OUTPUT:</w:t>
      </w:r>
    </w:p>
    <w:p w14:paraId="75716DCD" w14:textId="3F027E75" w:rsidR="00E546C2" w:rsidRDefault="00E546C2">
      <w:pPr>
        <w:spacing w:after="80"/>
      </w:pPr>
      <w:r>
        <w:rPr>
          <w:noProof/>
        </w:rPr>
        <w:drawing>
          <wp:inline distT="0" distB="0" distL="0" distR="0" wp14:anchorId="5DBA2DA9" wp14:editId="1A98E5A0">
            <wp:extent cx="4936703" cy="1696201"/>
            <wp:effectExtent l="0" t="0" r="0" b="0"/>
            <wp:docPr id="1972603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3046" name="Picture 1972603046"/>
                    <pic:cNvPicPr/>
                  </pic:nvPicPr>
                  <pic:blipFill>
                    <a:blip r:embed="rId14"/>
                    <a:stretch>
                      <a:fillRect/>
                    </a:stretch>
                  </pic:blipFill>
                  <pic:spPr>
                    <a:xfrm>
                      <a:off x="0" y="0"/>
                      <a:ext cx="4959307" cy="1703968"/>
                    </a:xfrm>
                    <a:prstGeom prst="rect">
                      <a:avLst/>
                    </a:prstGeom>
                  </pic:spPr>
                </pic:pic>
              </a:graphicData>
            </a:graphic>
          </wp:inline>
        </w:drawing>
      </w:r>
    </w:p>
    <w:p w14:paraId="1BE392EE" w14:textId="77777777" w:rsidR="00A54E3D" w:rsidRDefault="00A54E3D">
      <w:pPr>
        <w:spacing w:after="120"/>
      </w:pPr>
    </w:p>
    <w:p w14:paraId="0488768D" w14:textId="77777777" w:rsidR="00A54E3D" w:rsidRDefault="00660EC7">
      <w:pPr>
        <w:spacing w:before="80" w:after="40"/>
      </w:pPr>
      <w:r>
        <w:rPr>
          <w:rFonts w:ascii="Calibri" w:hAnsi="Calibri"/>
          <w:b/>
          <w:color w:val="000000"/>
        </w:rPr>
        <w:lastRenderedPageBreak/>
        <w:t>8. ALTER TABLE MODIFY COLUMN</w:t>
      </w:r>
    </w:p>
    <w:p w14:paraId="0238BAA5" w14:textId="77777777" w:rsidR="00A54E3D" w:rsidRDefault="00660EC7">
      <w:pPr>
        <w:spacing w:after="80"/>
        <w:rPr>
          <w:rFonts w:ascii="Calibri" w:hAnsi="Calibri"/>
          <w:color w:val="000000"/>
          <w:sz w:val="21"/>
        </w:rPr>
      </w:pPr>
      <w:r w:rsidRPr="00EC42A0">
        <w:rPr>
          <w:rFonts w:ascii="Calibri" w:hAnsi="Calibri"/>
          <w:color w:val="000000"/>
          <w:sz w:val="21"/>
        </w:rPr>
        <w:t xml:space="preserve">ALTER TABLE Pet MODIFY </w:t>
      </w:r>
      <w:proofErr w:type="spellStart"/>
      <w:r w:rsidRPr="00EC42A0">
        <w:rPr>
          <w:rFonts w:ascii="Calibri" w:hAnsi="Calibri"/>
          <w:color w:val="000000"/>
          <w:sz w:val="21"/>
        </w:rPr>
        <w:t>Adoption_Fee</w:t>
      </w:r>
      <w:proofErr w:type="spellEnd"/>
      <w:r w:rsidRPr="00EC42A0">
        <w:rPr>
          <w:rFonts w:ascii="Calibri" w:hAnsi="Calibri"/>
          <w:color w:val="000000"/>
          <w:sz w:val="21"/>
        </w:rPr>
        <w:t xml:space="preserve"> </w:t>
      </w:r>
      <w:proofErr w:type="gramStart"/>
      <w:r w:rsidRPr="00EC42A0">
        <w:rPr>
          <w:rFonts w:ascii="Calibri" w:hAnsi="Calibri"/>
          <w:color w:val="000000"/>
          <w:sz w:val="21"/>
        </w:rPr>
        <w:t>DECIMAL(</w:t>
      </w:r>
      <w:proofErr w:type="gramEnd"/>
      <w:r w:rsidRPr="00EC42A0">
        <w:rPr>
          <w:rFonts w:ascii="Calibri" w:hAnsi="Calibri"/>
          <w:color w:val="000000"/>
          <w:sz w:val="21"/>
        </w:rPr>
        <w:t>8,2);</w:t>
      </w:r>
    </w:p>
    <w:p w14:paraId="34633FD4" w14:textId="77777777" w:rsidR="005E7FA4" w:rsidRDefault="005E7FA4">
      <w:pPr>
        <w:spacing w:after="80"/>
        <w:rPr>
          <w:rFonts w:ascii="Calibri" w:hAnsi="Calibri"/>
          <w:color w:val="000000"/>
          <w:sz w:val="21"/>
        </w:rPr>
      </w:pPr>
    </w:p>
    <w:p w14:paraId="31844CA8" w14:textId="77777777" w:rsidR="005E7FA4" w:rsidRPr="000A3D71" w:rsidRDefault="005E7FA4" w:rsidP="005E7FA4">
      <w:pPr>
        <w:spacing w:after="120"/>
        <w:rPr>
          <w:rFonts w:ascii="Calibri" w:hAnsi="Calibri"/>
          <w:b/>
          <w:bCs/>
          <w:noProof/>
          <w:color w:val="000000"/>
          <w:sz w:val="21"/>
        </w:rPr>
      </w:pPr>
      <w:r>
        <w:rPr>
          <w:rFonts w:ascii="Calibri" w:hAnsi="Calibri"/>
          <w:b/>
          <w:bCs/>
          <w:color w:val="000000"/>
          <w:sz w:val="21"/>
        </w:rPr>
        <w:t>OUTPUT:</w:t>
      </w:r>
    </w:p>
    <w:p w14:paraId="4EDA190A" w14:textId="0F020317" w:rsidR="006E2BCC" w:rsidRDefault="00C70279">
      <w:pPr>
        <w:spacing w:after="80"/>
        <w:rPr>
          <w:rFonts w:ascii="Calibri" w:hAnsi="Calibri"/>
          <w:color w:val="000000"/>
          <w:sz w:val="21"/>
        </w:rPr>
      </w:pPr>
      <w:r>
        <w:rPr>
          <w:rFonts w:ascii="Calibri" w:hAnsi="Calibri"/>
          <w:noProof/>
          <w:color w:val="000000"/>
          <w:sz w:val="21"/>
        </w:rPr>
        <w:drawing>
          <wp:inline distT="0" distB="0" distL="0" distR="0" wp14:anchorId="5B3D33B1" wp14:editId="30A192C0">
            <wp:extent cx="3797495" cy="863644"/>
            <wp:effectExtent l="0" t="0" r="0" b="0"/>
            <wp:docPr id="1408800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099" name="Picture 140880099"/>
                    <pic:cNvPicPr/>
                  </pic:nvPicPr>
                  <pic:blipFill>
                    <a:blip r:embed="rId15"/>
                    <a:stretch>
                      <a:fillRect/>
                    </a:stretch>
                  </pic:blipFill>
                  <pic:spPr>
                    <a:xfrm>
                      <a:off x="0" y="0"/>
                      <a:ext cx="3797495" cy="863644"/>
                    </a:xfrm>
                    <a:prstGeom prst="rect">
                      <a:avLst/>
                    </a:prstGeom>
                  </pic:spPr>
                </pic:pic>
              </a:graphicData>
            </a:graphic>
          </wp:inline>
        </w:drawing>
      </w:r>
    </w:p>
    <w:p w14:paraId="427CCFC3" w14:textId="77777777" w:rsidR="005E7FA4" w:rsidRPr="00EC42A0" w:rsidRDefault="005E7FA4">
      <w:pPr>
        <w:spacing w:after="80"/>
        <w:rPr>
          <w:rFonts w:ascii="Calibri" w:hAnsi="Calibri"/>
          <w:color w:val="000000"/>
          <w:sz w:val="21"/>
        </w:rPr>
      </w:pPr>
    </w:p>
    <w:p w14:paraId="2E8EECC5" w14:textId="77777777" w:rsidR="00D21DD2" w:rsidRDefault="00D21DD2" w:rsidP="00D21DD2">
      <w:pPr>
        <w:spacing w:after="80"/>
        <w:rPr>
          <w:rFonts w:ascii="Calibri" w:hAnsi="Calibri"/>
          <w:color w:val="000000"/>
          <w:sz w:val="21"/>
        </w:rPr>
      </w:pPr>
      <w:r w:rsidRPr="00EC42A0">
        <w:rPr>
          <w:rFonts w:ascii="Calibri" w:hAnsi="Calibri"/>
          <w:color w:val="000000"/>
          <w:sz w:val="21"/>
        </w:rPr>
        <w:t>SELECT * FROM Pet;</w:t>
      </w:r>
    </w:p>
    <w:p w14:paraId="64B86462" w14:textId="77777777" w:rsidR="005E7FA4" w:rsidRDefault="005E7FA4" w:rsidP="00D21DD2">
      <w:pPr>
        <w:spacing w:after="80"/>
        <w:rPr>
          <w:rFonts w:ascii="Calibri" w:hAnsi="Calibri"/>
          <w:color w:val="000000"/>
          <w:sz w:val="21"/>
        </w:rPr>
      </w:pPr>
    </w:p>
    <w:p w14:paraId="5F14DC11" w14:textId="77777777" w:rsidR="005E7FA4" w:rsidRPr="000A3D71" w:rsidRDefault="005E7FA4" w:rsidP="005E7FA4">
      <w:pPr>
        <w:spacing w:after="120"/>
        <w:rPr>
          <w:rFonts w:ascii="Calibri" w:hAnsi="Calibri"/>
          <w:b/>
          <w:bCs/>
          <w:noProof/>
          <w:color w:val="000000"/>
          <w:sz w:val="21"/>
        </w:rPr>
      </w:pPr>
      <w:r>
        <w:rPr>
          <w:rFonts w:ascii="Calibri" w:hAnsi="Calibri"/>
          <w:b/>
          <w:bCs/>
          <w:color w:val="000000"/>
          <w:sz w:val="21"/>
        </w:rPr>
        <w:t>OUTPUT:</w:t>
      </w:r>
    </w:p>
    <w:p w14:paraId="30807CD5" w14:textId="3BA86B42" w:rsidR="00E546C2" w:rsidRDefault="00E546C2">
      <w:pPr>
        <w:spacing w:after="80"/>
      </w:pPr>
      <w:r>
        <w:rPr>
          <w:noProof/>
        </w:rPr>
        <w:drawing>
          <wp:inline distT="0" distB="0" distL="0" distR="0" wp14:anchorId="62841F69" wp14:editId="703D3583">
            <wp:extent cx="5110681" cy="1770174"/>
            <wp:effectExtent l="0" t="0" r="0" b="1905"/>
            <wp:docPr id="2086413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3305" name="Picture 2086413305"/>
                    <pic:cNvPicPr/>
                  </pic:nvPicPr>
                  <pic:blipFill>
                    <a:blip r:embed="rId16"/>
                    <a:stretch>
                      <a:fillRect/>
                    </a:stretch>
                  </pic:blipFill>
                  <pic:spPr>
                    <a:xfrm>
                      <a:off x="0" y="0"/>
                      <a:ext cx="5118360" cy="1772834"/>
                    </a:xfrm>
                    <a:prstGeom prst="rect">
                      <a:avLst/>
                    </a:prstGeom>
                  </pic:spPr>
                </pic:pic>
              </a:graphicData>
            </a:graphic>
          </wp:inline>
        </w:drawing>
      </w:r>
    </w:p>
    <w:p w14:paraId="47F4A46B" w14:textId="77777777" w:rsidR="00A54E3D" w:rsidRDefault="00A54E3D">
      <w:pPr>
        <w:spacing w:after="120"/>
      </w:pPr>
    </w:p>
    <w:p w14:paraId="0F54719E" w14:textId="77777777" w:rsidR="00A54E3D" w:rsidRDefault="00660EC7">
      <w:pPr>
        <w:spacing w:before="80" w:after="40"/>
      </w:pPr>
      <w:r>
        <w:rPr>
          <w:rFonts w:ascii="Calibri" w:hAnsi="Calibri"/>
          <w:b/>
          <w:color w:val="000000"/>
        </w:rPr>
        <w:t>9. ALTER TABLE CHANGE COLUMN</w:t>
      </w:r>
    </w:p>
    <w:p w14:paraId="35977E96" w14:textId="77777777" w:rsidR="00A54E3D" w:rsidRDefault="00660EC7">
      <w:pPr>
        <w:spacing w:after="80"/>
        <w:rPr>
          <w:rFonts w:ascii="Calibri" w:hAnsi="Calibri"/>
          <w:color w:val="000000"/>
          <w:sz w:val="21"/>
        </w:rPr>
      </w:pPr>
      <w:r w:rsidRPr="00EC42A0">
        <w:rPr>
          <w:rFonts w:ascii="Calibri" w:hAnsi="Calibri"/>
          <w:color w:val="000000"/>
          <w:sz w:val="21"/>
        </w:rPr>
        <w:t xml:space="preserve">ALTER TABLE Pet CHANGE Breed </w:t>
      </w:r>
      <w:proofErr w:type="spellStart"/>
      <w:r w:rsidRPr="00EC42A0">
        <w:rPr>
          <w:rFonts w:ascii="Calibri" w:hAnsi="Calibri"/>
          <w:color w:val="000000"/>
          <w:sz w:val="21"/>
        </w:rPr>
        <w:t>Pet_Breed</w:t>
      </w:r>
      <w:proofErr w:type="spellEnd"/>
      <w:r w:rsidRPr="00EC42A0">
        <w:rPr>
          <w:rFonts w:ascii="Calibri" w:hAnsi="Calibri"/>
          <w:color w:val="000000"/>
          <w:sz w:val="21"/>
        </w:rPr>
        <w:t xml:space="preserve"> </w:t>
      </w:r>
      <w:proofErr w:type="gramStart"/>
      <w:r w:rsidRPr="00EC42A0">
        <w:rPr>
          <w:rFonts w:ascii="Calibri" w:hAnsi="Calibri"/>
          <w:color w:val="000000"/>
          <w:sz w:val="21"/>
        </w:rPr>
        <w:t>VARCHAR(</w:t>
      </w:r>
      <w:proofErr w:type="gramEnd"/>
      <w:r w:rsidRPr="00EC42A0">
        <w:rPr>
          <w:rFonts w:ascii="Calibri" w:hAnsi="Calibri"/>
          <w:color w:val="000000"/>
          <w:sz w:val="21"/>
        </w:rPr>
        <w:t>40);</w:t>
      </w:r>
    </w:p>
    <w:p w14:paraId="1A9858EA" w14:textId="77777777" w:rsidR="005E7FA4" w:rsidRDefault="005E7FA4" w:rsidP="005E7FA4">
      <w:pPr>
        <w:spacing w:after="120"/>
        <w:rPr>
          <w:rFonts w:ascii="Calibri" w:hAnsi="Calibri"/>
          <w:b/>
          <w:bCs/>
          <w:color w:val="000000"/>
          <w:sz w:val="21"/>
        </w:rPr>
      </w:pPr>
    </w:p>
    <w:p w14:paraId="4229850C" w14:textId="6F6541C0" w:rsidR="005E7FA4" w:rsidRPr="000A3D71" w:rsidRDefault="005E7FA4" w:rsidP="005E7FA4">
      <w:pPr>
        <w:spacing w:after="120"/>
        <w:rPr>
          <w:rFonts w:ascii="Calibri" w:hAnsi="Calibri"/>
          <w:b/>
          <w:bCs/>
          <w:noProof/>
          <w:color w:val="000000"/>
          <w:sz w:val="21"/>
        </w:rPr>
      </w:pPr>
      <w:r>
        <w:rPr>
          <w:rFonts w:ascii="Calibri" w:hAnsi="Calibri"/>
          <w:b/>
          <w:bCs/>
          <w:color w:val="000000"/>
          <w:sz w:val="21"/>
        </w:rPr>
        <w:t>OUTPUT:</w:t>
      </w:r>
    </w:p>
    <w:p w14:paraId="09CA36D4" w14:textId="57A2B27B" w:rsidR="00C70279" w:rsidRDefault="00C70279">
      <w:pPr>
        <w:spacing w:after="80"/>
        <w:rPr>
          <w:rFonts w:ascii="Calibri" w:hAnsi="Calibri"/>
          <w:color w:val="000000"/>
          <w:sz w:val="21"/>
        </w:rPr>
      </w:pPr>
      <w:r>
        <w:rPr>
          <w:rFonts w:ascii="Calibri" w:hAnsi="Calibri"/>
          <w:noProof/>
          <w:color w:val="000000"/>
          <w:sz w:val="21"/>
        </w:rPr>
        <w:drawing>
          <wp:inline distT="0" distB="0" distL="0" distR="0" wp14:anchorId="17A5ECAE" wp14:editId="61B2A29C">
            <wp:extent cx="3911801" cy="920797"/>
            <wp:effectExtent l="0" t="0" r="0" b="0"/>
            <wp:docPr id="1993000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00844" name="Picture 1993000844"/>
                    <pic:cNvPicPr/>
                  </pic:nvPicPr>
                  <pic:blipFill>
                    <a:blip r:embed="rId17"/>
                    <a:stretch>
                      <a:fillRect/>
                    </a:stretch>
                  </pic:blipFill>
                  <pic:spPr>
                    <a:xfrm>
                      <a:off x="0" y="0"/>
                      <a:ext cx="3911801" cy="920797"/>
                    </a:xfrm>
                    <a:prstGeom prst="rect">
                      <a:avLst/>
                    </a:prstGeom>
                  </pic:spPr>
                </pic:pic>
              </a:graphicData>
            </a:graphic>
          </wp:inline>
        </w:drawing>
      </w:r>
    </w:p>
    <w:p w14:paraId="3C1D947C" w14:textId="77777777" w:rsidR="000A3D71" w:rsidRDefault="000A3D71">
      <w:pPr>
        <w:spacing w:after="80"/>
        <w:rPr>
          <w:rFonts w:ascii="Calibri" w:hAnsi="Calibri"/>
          <w:color w:val="000000"/>
          <w:sz w:val="21"/>
        </w:rPr>
      </w:pPr>
    </w:p>
    <w:p w14:paraId="4A7672B7" w14:textId="641A5EE5" w:rsidR="00D21DD2" w:rsidRDefault="00D21DD2" w:rsidP="00D21DD2">
      <w:pPr>
        <w:spacing w:after="80"/>
        <w:rPr>
          <w:rFonts w:ascii="Calibri" w:hAnsi="Calibri"/>
          <w:color w:val="000000"/>
          <w:sz w:val="21"/>
        </w:rPr>
      </w:pPr>
      <w:r w:rsidRPr="00EC42A0">
        <w:rPr>
          <w:rFonts w:ascii="Calibri" w:hAnsi="Calibri"/>
          <w:color w:val="000000"/>
          <w:sz w:val="21"/>
        </w:rPr>
        <w:t>SELECT * FROM Pet;</w:t>
      </w:r>
    </w:p>
    <w:p w14:paraId="4F76F354" w14:textId="77777777" w:rsidR="003556E7" w:rsidRDefault="003556E7" w:rsidP="00D21DD2">
      <w:pPr>
        <w:spacing w:after="80"/>
        <w:rPr>
          <w:rFonts w:ascii="Calibri" w:hAnsi="Calibri"/>
          <w:color w:val="000000"/>
          <w:sz w:val="21"/>
        </w:rPr>
      </w:pPr>
    </w:p>
    <w:p w14:paraId="6DEE5657" w14:textId="77777777" w:rsidR="003556E7" w:rsidRDefault="003556E7" w:rsidP="003556E7">
      <w:pPr>
        <w:spacing w:after="120"/>
        <w:rPr>
          <w:rFonts w:ascii="Calibri" w:hAnsi="Calibri"/>
          <w:b/>
          <w:bCs/>
          <w:color w:val="000000"/>
          <w:sz w:val="21"/>
        </w:rPr>
      </w:pPr>
      <w:r>
        <w:rPr>
          <w:rFonts w:ascii="Calibri" w:hAnsi="Calibri"/>
          <w:b/>
          <w:bCs/>
          <w:color w:val="000000"/>
          <w:sz w:val="21"/>
        </w:rPr>
        <w:t>OUTPUT:</w:t>
      </w:r>
    </w:p>
    <w:p w14:paraId="06632E11" w14:textId="06C5D0F7" w:rsidR="00E546C2" w:rsidRPr="003556E7" w:rsidRDefault="00E546C2" w:rsidP="003556E7">
      <w:pPr>
        <w:spacing w:after="120"/>
        <w:rPr>
          <w:rFonts w:ascii="Calibri" w:hAnsi="Calibri"/>
          <w:b/>
          <w:bCs/>
          <w:noProof/>
          <w:color w:val="000000"/>
          <w:sz w:val="21"/>
        </w:rPr>
      </w:pPr>
      <w:r>
        <w:rPr>
          <w:noProof/>
        </w:rPr>
        <w:lastRenderedPageBreak/>
        <w:drawing>
          <wp:inline distT="0" distB="0" distL="0" distR="0" wp14:anchorId="68754CFC" wp14:editId="25D1CBC6">
            <wp:extent cx="5163982" cy="1731258"/>
            <wp:effectExtent l="0" t="0" r="0" b="2540"/>
            <wp:docPr id="523871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71399" name="Picture 523871399"/>
                    <pic:cNvPicPr/>
                  </pic:nvPicPr>
                  <pic:blipFill>
                    <a:blip r:embed="rId18"/>
                    <a:stretch>
                      <a:fillRect/>
                    </a:stretch>
                  </pic:blipFill>
                  <pic:spPr>
                    <a:xfrm>
                      <a:off x="0" y="0"/>
                      <a:ext cx="5188477" cy="1739470"/>
                    </a:xfrm>
                    <a:prstGeom prst="rect">
                      <a:avLst/>
                    </a:prstGeom>
                  </pic:spPr>
                </pic:pic>
              </a:graphicData>
            </a:graphic>
          </wp:inline>
        </w:drawing>
      </w:r>
    </w:p>
    <w:p w14:paraId="019866B2" w14:textId="77777777" w:rsidR="00A54E3D" w:rsidRDefault="00A54E3D">
      <w:pPr>
        <w:spacing w:after="120"/>
      </w:pPr>
    </w:p>
    <w:p w14:paraId="4EA8709D" w14:textId="77777777" w:rsidR="00A54E3D" w:rsidRDefault="00660EC7">
      <w:pPr>
        <w:spacing w:before="80" w:after="40"/>
      </w:pPr>
      <w:r>
        <w:rPr>
          <w:rFonts w:ascii="Calibri" w:hAnsi="Calibri"/>
          <w:b/>
          <w:color w:val="000000"/>
        </w:rPr>
        <w:t>10. ALTER TABLE DROP COLUMN</w:t>
      </w:r>
    </w:p>
    <w:p w14:paraId="2EF5087C" w14:textId="77777777" w:rsidR="00A54E3D" w:rsidRDefault="00660EC7">
      <w:pPr>
        <w:spacing w:after="80"/>
        <w:rPr>
          <w:rFonts w:ascii="Calibri" w:hAnsi="Calibri"/>
          <w:color w:val="000000"/>
          <w:sz w:val="21"/>
        </w:rPr>
      </w:pPr>
      <w:r w:rsidRPr="00EC42A0">
        <w:rPr>
          <w:rFonts w:ascii="Calibri" w:hAnsi="Calibri"/>
          <w:color w:val="000000"/>
          <w:sz w:val="21"/>
        </w:rPr>
        <w:t xml:space="preserve">ALTER TABLE Pet DROP COLUMN </w:t>
      </w:r>
      <w:proofErr w:type="spellStart"/>
      <w:r w:rsidRPr="00EC42A0">
        <w:rPr>
          <w:rFonts w:ascii="Calibri" w:hAnsi="Calibri"/>
          <w:color w:val="000000"/>
          <w:sz w:val="21"/>
        </w:rPr>
        <w:t>Contact_No</w:t>
      </w:r>
      <w:proofErr w:type="spellEnd"/>
      <w:r w:rsidRPr="00EC42A0">
        <w:rPr>
          <w:rFonts w:ascii="Calibri" w:hAnsi="Calibri"/>
          <w:color w:val="000000"/>
          <w:sz w:val="21"/>
        </w:rPr>
        <w:t>;</w:t>
      </w:r>
    </w:p>
    <w:p w14:paraId="0F772A0B" w14:textId="77777777" w:rsidR="00A96AAB" w:rsidRPr="00EC42A0" w:rsidRDefault="00A96AAB">
      <w:pPr>
        <w:spacing w:after="80"/>
        <w:rPr>
          <w:rFonts w:ascii="Calibri" w:hAnsi="Calibri"/>
          <w:color w:val="000000"/>
          <w:sz w:val="21"/>
        </w:rPr>
      </w:pPr>
    </w:p>
    <w:p w14:paraId="6994AD27" w14:textId="77777777" w:rsidR="00A96AAB" w:rsidRPr="000A3D71" w:rsidRDefault="00A96AAB" w:rsidP="00A96AAB">
      <w:pPr>
        <w:spacing w:after="120"/>
        <w:rPr>
          <w:rFonts w:ascii="Calibri" w:hAnsi="Calibri"/>
          <w:b/>
          <w:bCs/>
          <w:noProof/>
          <w:color w:val="000000"/>
          <w:sz w:val="21"/>
        </w:rPr>
      </w:pPr>
      <w:r>
        <w:rPr>
          <w:rFonts w:ascii="Calibri" w:hAnsi="Calibri"/>
          <w:b/>
          <w:bCs/>
          <w:color w:val="000000"/>
          <w:sz w:val="21"/>
        </w:rPr>
        <w:t>OUTPUT:</w:t>
      </w:r>
    </w:p>
    <w:p w14:paraId="24D708A4" w14:textId="25D57E47" w:rsidR="00C70279" w:rsidRDefault="00C70279">
      <w:pPr>
        <w:spacing w:after="80"/>
        <w:rPr>
          <w:rFonts w:ascii="Calibri" w:hAnsi="Calibri"/>
          <w:color w:val="000000"/>
          <w:sz w:val="21"/>
        </w:rPr>
      </w:pPr>
      <w:r>
        <w:rPr>
          <w:rFonts w:ascii="Calibri" w:hAnsi="Calibri"/>
          <w:noProof/>
          <w:color w:val="000000"/>
          <w:sz w:val="21"/>
        </w:rPr>
        <w:drawing>
          <wp:inline distT="0" distB="0" distL="0" distR="0" wp14:anchorId="0A5A2D4F" wp14:editId="4B96FE1F">
            <wp:extent cx="3086761" cy="779813"/>
            <wp:effectExtent l="0" t="0" r="0" b="1270"/>
            <wp:docPr id="9876488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48846" name="Picture 987648846"/>
                    <pic:cNvPicPr/>
                  </pic:nvPicPr>
                  <pic:blipFill>
                    <a:blip r:embed="rId19"/>
                    <a:stretch>
                      <a:fillRect/>
                    </a:stretch>
                  </pic:blipFill>
                  <pic:spPr>
                    <a:xfrm>
                      <a:off x="0" y="0"/>
                      <a:ext cx="3108307" cy="785256"/>
                    </a:xfrm>
                    <a:prstGeom prst="rect">
                      <a:avLst/>
                    </a:prstGeom>
                  </pic:spPr>
                </pic:pic>
              </a:graphicData>
            </a:graphic>
          </wp:inline>
        </w:drawing>
      </w:r>
    </w:p>
    <w:p w14:paraId="3E877DFA" w14:textId="77777777" w:rsidR="00BF085F" w:rsidRDefault="00BF085F">
      <w:pPr>
        <w:spacing w:after="80"/>
        <w:rPr>
          <w:rFonts w:ascii="Calibri" w:hAnsi="Calibri"/>
          <w:color w:val="000000"/>
          <w:sz w:val="21"/>
        </w:rPr>
      </w:pPr>
    </w:p>
    <w:p w14:paraId="7A20A000" w14:textId="77777777" w:rsidR="00D21DD2" w:rsidRDefault="00D21DD2" w:rsidP="00D21DD2">
      <w:pPr>
        <w:spacing w:after="80"/>
        <w:rPr>
          <w:rFonts w:ascii="Calibri" w:hAnsi="Calibri"/>
          <w:color w:val="000000"/>
          <w:sz w:val="21"/>
        </w:rPr>
      </w:pPr>
      <w:r w:rsidRPr="00EC42A0">
        <w:rPr>
          <w:rFonts w:ascii="Calibri" w:hAnsi="Calibri"/>
          <w:color w:val="000000"/>
          <w:sz w:val="21"/>
        </w:rPr>
        <w:t>SELECT * FROM Pet;</w:t>
      </w:r>
    </w:p>
    <w:p w14:paraId="5A9FBCD1" w14:textId="77777777" w:rsidR="00A96AAB" w:rsidRPr="00EC42A0" w:rsidRDefault="00A96AAB" w:rsidP="00D21DD2">
      <w:pPr>
        <w:spacing w:after="80"/>
        <w:rPr>
          <w:rFonts w:ascii="Calibri" w:hAnsi="Calibri"/>
          <w:color w:val="000000"/>
          <w:sz w:val="21"/>
        </w:rPr>
      </w:pPr>
    </w:p>
    <w:p w14:paraId="3D1B7691" w14:textId="77777777" w:rsidR="00A96AAB" w:rsidRPr="000A3D71" w:rsidRDefault="00A96AAB" w:rsidP="00A96AAB">
      <w:pPr>
        <w:spacing w:after="120"/>
        <w:rPr>
          <w:rFonts w:ascii="Calibri" w:hAnsi="Calibri"/>
          <w:b/>
          <w:bCs/>
          <w:noProof/>
          <w:color w:val="000000"/>
          <w:sz w:val="21"/>
        </w:rPr>
      </w:pPr>
      <w:r>
        <w:rPr>
          <w:rFonts w:ascii="Calibri" w:hAnsi="Calibri"/>
          <w:b/>
          <w:bCs/>
          <w:color w:val="000000"/>
          <w:sz w:val="21"/>
        </w:rPr>
        <w:t>OUTPUT:</w:t>
      </w:r>
    </w:p>
    <w:p w14:paraId="63C32178" w14:textId="0F3B1310" w:rsidR="00E546C2" w:rsidRDefault="00E546C2">
      <w:pPr>
        <w:spacing w:after="80"/>
      </w:pPr>
      <w:r>
        <w:rPr>
          <w:noProof/>
        </w:rPr>
        <w:drawing>
          <wp:inline distT="0" distB="0" distL="0" distR="0" wp14:anchorId="68570CB9" wp14:editId="26D352AA">
            <wp:extent cx="4011732" cy="1545545"/>
            <wp:effectExtent l="0" t="0" r="8255" b="0"/>
            <wp:docPr id="4552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86" name="Picture 4552086"/>
                    <pic:cNvPicPr/>
                  </pic:nvPicPr>
                  <pic:blipFill>
                    <a:blip r:embed="rId20"/>
                    <a:stretch>
                      <a:fillRect/>
                    </a:stretch>
                  </pic:blipFill>
                  <pic:spPr>
                    <a:xfrm>
                      <a:off x="0" y="0"/>
                      <a:ext cx="4055112" cy="1562257"/>
                    </a:xfrm>
                    <a:prstGeom prst="rect">
                      <a:avLst/>
                    </a:prstGeom>
                  </pic:spPr>
                </pic:pic>
              </a:graphicData>
            </a:graphic>
          </wp:inline>
        </w:drawing>
      </w:r>
    </w:p>
    <w:p w14:paraId="30BA604B" w14:textId="77777777" w:rsidR="00A54E3D" w:rsidRDefault="00A54E3D">
      <w:pPr>
        <w:spacing w:after="120"/>
      </w:pPr>
    </w:p>
    <w:p w14:paraId="790CF62F" w14:textId="77777777" w:rsidR="00A54E3D" w:rsidRDefault="00660EC7">
      <w:pPr>
        <w:spacing w:before="80" w:after="40"/>
      </w:pPr>
      <w:r>
        <w:rPr>
          <w:rFonts w:ascii="Calibri" w:hAnsi="Calibri"/>
          <w:b/>
          <w:color w:val="000000"/>
        </w:rPr>
        <w:t>11. ALTER TABLE RENAME</w:t>
      </w:r>
    </w:p>
    <w:p w14:paraId="014D5A38" w14:textId="77777777" w:rsidR="00A54E3D" w:rsidRDefault="00660EC7">
      <w:pPr>
        <w:spacing w:after="80"/>
        <w:rPr>
          <w:rFonts w:ascii="Calibri" w:hAnsi="Calibri"/>
          <w:color w:val="000000"/>
          <w:sz w:val="21"/>
        </w:rPr>
      </w:pPr>
      <w:r w:rsidRPr="00EC42A0">
        <w:rPr>
          <w:rFonts w:ascii="Calibri" w:hAnsi="Calibri"/>
          <w:color w:val="000000"/>
          <w:sz w:val="21"/>
        </w:rPr>
        <w:t xml:space="preserve">ALTER TABLE Pet RENAME TO </w:t>
      </w:r>
      <w:proofErr w:type="spellStart"/>
      <w:r w:rsidRPr="00EC42A0">
        <w:rPr>
          <w:rFonts w:ascii="Calibri" w:hAnsi="Calibri"/>
          <w:color w:val="000000"/>
          <w:sz w:val="21"/>
        </w:rPr>
        <w:t>Pet_Adoption</w:t>
      </w:r>
      <w:proofErr w:type="spellEnd"/>
      <w:r w:rsidRPr="00EC42A0">
        <w:rPr>
          <w:rFonts w:ascii="Calibri" w:hAnsi="Calibri"/>
          <w:color w:val="000000"/>
          <w:sz w:val="21"/>
        </w:rPr>
        <w:t>;</w:t>
      </w:r>
    </w:p>
    <w:p w14:paraId="2F0EAF2F" w14:textId="77777777" w:rsidR="00A96AAB" w:rsidRPr="00EC42A0" w:rsidRDefault="00A96AAB">
      <w:pPr>
        <w:spacing w:after="80"/>
        <w:rPr>
          <w:rFonts w:ascii="Calibri" w:hAnsi="Calibri"/>
          <w:color w:val="000000"/>
          <w:sz w:val="21"/>
        </w:rPr>
      </w:pPr>
    </w:p>
    <w:p w14:paraId="61637BCF" w14:textId="77777777" w:rsidR="00A96AAB" w:rsidRPr="000A3D71" w:rsidRDefault="00A96AAB" w:rsidP="00A96AAB">
      <w:pPr>
        <w:spacing w:after="120"/>
        <w:rPr>
          <w:rFonts w:ascii="Calibri" w:hAnsi="Calibri"/>
          <w:b/>
          <w:bCs/>
          <w:noProof/>
          <w:color w:val="000000"/>
          <w:sz w:val="21"/>
        </w:rPr>
      </w:pPr>
      <w:r>
        <w:rPr>
          <w:rFonts w:ascii="Calibri" w:hAnsi="Calibri"/>
          <w:b/>
          <w:bCs/>
          <w:color w:val="000000"/>
          <w:sz w:val="21"/>
        </w:rPr>
        <w:t>OUTPUT:</w:t>
      </w:r>
    </w:p>
    <w:p w14:paraId="2340FFFF" w14:textId="162AE8A6" w:rsidR="00C70279" w:rsidRDefault="00073C2F">
      <w:pPr>
        <w:spacing w:after="80"/>
        <w:rPr>
          <w:rFonts w:ascii="Calibri" w:hAnsi="Calibri"/>
          <w:color w:val="000000"/>
          <w:sz w:val="21"/>
        </w:rPr>
      </w:pPr>
      <w:r>
        <w:rPr>
          <w:rFonts w:ascii="Calibri" w:hAnsi="Calibri"/>
          <w:noProof/>
          <w:color w:val="000000"/>
          <w:sz w:val="21"/>
        </w:rPr>
        <w:lastRenderedPageBreak/>
        <w:drawing>
          <wp:inline distT="0" distB="0" distL="0" distR="0" wp14:anchorId="072BE2FA" wp14:editId="15267A69">
            <wp:extent cx="3543482" cy="704886"/>
            <wp:effectExtent l="0" t="0" r="0" b="0"/>
            <wp:docPr id="17741873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87386" name="Picture 1774187386"/>
                    <pic:cNvPicPr/>
                  </pic:nvPicPr>
                  <pic:blipFill>
                    <a:blip r:embed="rId21"/>
                    <a:stretch>
                      <a:fillRect/>
                    </a:stretch>
                  </pic:blipFill>
                  <pic:spPr>
                    <a:xfrm>
                      <a:off x="0" y="0"/>
                      <a:ext cx="3543482" cy="704886"/>
                    </a:xfrm>
                    <a:prstGeom prst="rect">
                      <a:avLst/>
                    </a:prstGeom>
                  </pic:spPr>
                </pic:pic>
              </a:graphicData>
            </a:graphic>
          </wp:inline>
        </w:drawing>
      </w:r>
    </w:p>
    <w:p w14:paraId="5A60D06E" w14:textId="77777777" w:rsidR="000A3D71" w:rsidRDefault="000A3D71">
      <w:pPr>
        <w:spacing w:after="80"/>
        <w:rPr>
          <w:rFonts w:ascii="Calibri" w:hAnsi="Calibri"/>
          <w:color w:val="000000"/>
          <w:sz w:val="21"/>
        </w:rPr>
      </w:pPr>
    </w:p>
    <w:p w14:paraId="69141718" w14:textId="77777777" w:rsidR="00D21DD2" w:rsidRDefault="00D21DD2" w:rsidP="00D21DD2">
      <w:pPr>
        <w:spacing w:after="80"/>
        <w:rPr>
          <w:rFonts w:ascii="Calibri" w:hAnsi="Calibri"/>
          <w:color w:val="000000"/>
          <w:sz w:val="21"/>
        </w:rPr>
      </w:pPr>
      <w:r w:rsidRPr="00EC42A0">
        <w:rPr>
          <w:rFonts w:ascii="Calibri" w:hAnsi="Calibri"/>
          <w:color w:val="000000"/>
          <w:sz w:val="21"/>
        </w:rPr>
        <w:t>SELECT * FROM Pet;</w:t>
      </w:r>
    </w:p>
    <w:p w14:paraId="5F141AA4" w14:textId="77777777" w:rsidR="00A96AAB" w:rsidRDefault="00A96AAB" w:rsidP="00D21DD2">
      <w:pPr>
        <w:spacing w:after="80"/>
        <w:rPr>
          <w:rFonts w:ascii="Calibri" w:hAnsi="Calibri"/>
          <w:color w:val="000000"/>
          <w:sz w:val="21"/>
        </w:rPr>
      </w:pPr>
    </w:p>
    <w:p w14:paraId="7106EF09" w14:textId="6D3E9327" w:rsidR="00A96AAB" w:rsidRPr="00A96AAB" w:rsidRDefault="00A96AAB" w:rsidP="00A96AAB">
      <w:pPr>
        <w:spacing w:after="120"/>
        <w:rPr>
          <w:rFonts w:ascii="Calibri" w:hAnsi="Calibri"/>
          <w:b/>
          <w:bCs/>
          <w:noProof/>
          <w:color w:val="000000"/>
          <w:sz w:val="21"/>
        </w:rPr>
      </w:pPr>
      <w:r>
        <w:rPr>
          <w:rFonts w:ascii="Calibri" w:hAnsi="Calibri"/>
          <w:b/>
          <w:bCs/>
          <w:color w:val="000000"/>
          <w:sz w:val="21"/>
        </w:rPr>
        <w:t>OUTPUT:</w:t>
      </w:r>
    </w:p>
    <w:p w14:paraId="36FF5DE0" w14:textId="73F50214" w:rsidR="00E546C2" w:rsidRDefault="00E546C2">
      <w:pPr>
        <w:spacing w:after="80"/>
      </w:pPr>
      <w:r>
        <w:rPr>
          <w:noProof/>
        </w:rPr>
        <w:drawing>
          <wp:inline distT="0" distB="0" distL="0" distR="0" wp14:anchorId="195DA863" wp14:editId="528481D0">
            <wp:extent cx="5943600" cy="2393950"/>
            <wp:effectExtent l="0" t="0" r="0" b="6350"/>
            <wp:docPr id="391152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52332" name="Picture 391152332"/>
                    <pic:cNvPicPr/>
                  </pic:nvPicPr>
                  <pic:blipFill>
                    <a:blip r:embed="rId22"/>
                    <a:stretch>
                      <a:fillRect/>
                    </a:stretch>
                  </pic:blipFill>
                  <pic:spPr>
                    <a:xfrm>
                      <a:off x="0" y="0"/>
                      <a:ext cx="5943600" cy="2393950"/>
                    </a:xfrm>
                    <a:prstGeom prst="rect">
                      <a:avLst/>
                    </a:prstGeom>
                  </pic:spPr>
                </pic:pic>
              </a:graphicData>
            </a:graphic>
          </wp:inline>
        </w:drawing>
      </w:r>
    </w:p>
    <w:p w14:paraId="6380365C" w14:textId="77777777" w:rsidR="004F10BB" w:rsidRDefault="004F10BB" w:rsidP="004F10BB">
      <w:pPr>
        <w:spacing w:after="80"/>
        <w:rPr>
          <w:b/>
          <w:bCs/>
          <w:lang w:val="en-IN"/>
        </w:rPr>
      </w:pPr>
    </w:p>
    <w:p w14:paraId="135CD982" w14:textId="6BB0F77B" w:rsidR="004F10BB" w:rsidRPr="004F10BB" w:rsidRDefault="004F10BB" w:rsidP="004F10BB">
      <w:pPr>
        <w:spacing w:after="80"/>
        <w:rPr>
          <w:lang w:val="en-IN"/>
        </w:rPr>
      </w:pPr>
      <w:r>
        <w:rPr>
          <w:b/>
          <w:bCs/>
          <w:lang w:val="en-IN"/>
        </w:rPr>
        <w:t>12.</w:t>
      </w:r>
      <w:r w:rsidRPr="004F10BB">
        <w:rPr>
          <w:b/>
          <w:bCs/>
          <w:lang w:val="en-IN"/>
        </w:rPr>
        <w:t>TRUNCATE</w:t>
      </w:r>
      <w:r w:rsidRPr="004F10BB">
        <w:rPr>
          <w:lang w:val="en-IN"/>
        </w:rPr>
        <w:t xml:space="preserve"> – Removes all records from a table but keeps the table structure.</w:t>
      </w:r>
    </w:p>
    <w:p w14:paraId="6C111768" w14:textId="77777777" w:rsidR="004F10BB" w:rsidRDefault="004F10BB" w:rsidP="004F10BB">
      <w:pPr>
        <w:spacing w:after="80"/>
        <w:rPr>
          <w:lang w:val="en-IN"/>
        </w:rPr>
      </w:pPr>
      <w:r w:rsidRPr="004F10BB">
        <w:rPr>
          <w:lang w:val="en-IN"/>
        </w:rPr>
        <w:t xml:space="preserve">TRUNCATE TABLE </w:t>
      </w:r>
      <w:proofErr w:type="spellStart"/>
      <w:r w:rsidRPr="004F10BB">
        <w:rPr>
          <w:lang w:val="en-IN"/>
        </w:rPr>
        <w:t>Pet_Adoption</w:t>
      </w:r>
      <w:proofErr w:type="spellEnd"/>
      <w:r w:rsidRPr="004F10BB">
        <w:rPr>
          <w:lang w:val="en-IN"/>
        </w:rPr>
        <w:t>;</w:t>
      </w:r>
    </w:p>
    <w:p w14:paraId="7EF939E6" w14:textId="77777777" w:rsidR="004F10BB" w:rsidRDefault="004F10BB" w:rsidP="004F10BB">
      <w:pPr>
        <w:spacing w:after="80"/>
        <w:rPr>
          <w:lang w:val="en-IN"/>
        </w:rPr>
      </w:pPr>
    </w:p>
    <w:p w14:paraId="3C56BCEF" w14:textId="77777777" w:rsidR="004F10BB" w:rsidRDefault="004F10BB" w:rsidP="004F10BB">
      <w:pPr>
        <w:spacing w:after="80"/>
        <w:rPr>
          <w:lang w:val="en-IN"/>
        </w:rPr>
      </w:pPr>
    </w:p>
    <w:p w14:paraId="46459C77" w14:textId="69EBCE3E" w:rsidR="004F10BB" w:rsidRPr="004F10BB" w:rsidRDefault="004F10BB" w:rsidP="004F10BB">
      <w:pPr>
        <w:spacing w:after="80"/>
        <w:rPr>
          <w:lang w:val="en-IN"/>
        </w:rPr>
      </w:pPr>
      <w:r>
        <w:rPr>
          <w:b/>
          <w:bCs/>
          <w:lang w:val="en-IN"/>
        </w:rPr>
        <w:t>13.</w:t>
      </w:r>
      <w:r w:rsidRPr="004F10BB">
        <w:rPr>
          <w:b/>
          <w:bCs/>
          <w:lang w:val="en-IN"/>
        </w:rPr>
        <w:t>DROP</w:t>
      </w:r>
      <w:r w:rsidRPr="004F10BB">
        <w:rPr>
          <w:lang w:val="en-IN"/>
        </w:rPr>
        <w:t xml:space="preserve"> – Permanently deletes a table or database.</w:t>
      </w:r>
    </w:p>
    <w:p w14:paraId="779053B9" w14:textId="77777777" w:rsidR="004F10BB" w:rsidRPr="004F10BB" w:rsidRDefault="004F10BB" w:rsidP="004F10BB">
      <w:pPr>
        <w:spacing w:after="80"/>
        <w:rPr>
          <w:lang w:val="en-IN"/>
        </w:rPr>
      </w:pPr>
      <w:r w:rsidRPr="004F10BB">
        <w:rPr>
          <w:lang w:val="en-IN"/>
        </w:rPr>
        <w:t xml:space="preserve">DROP TABLE </w:t>
      </w:r>
      <w:proofErr w:type="spellStart"/>
      <w:r w:rsidRPr="004F10BB">
        <w:rPr>
          <w:lang w:val="en-IN"/>
        </w:rPr>
        <w:t>Pet_Adoption</w:t>
      </w:r>
      <w:proofErr w:type="spellEnd"/>
      <w:r w:rsidRPr="004F10BB">
        <w:rPr>
          <w:lang w:val="en-IN"/>
        </w:rPr>
        <w:t>;</w:t>
      </w:r>
    </w:p>
    <w:p w14:paraId="76E8DFE2" w14:textId="77777777" w:rsidR="004F10BB" w:rsidRPr="004F10BB" w:rsidRDefault="004F10BB" w:rsidP="004F10BB">
      <w:pPr>
        <w:spacing w:after="80"/>
        <w:rPr>
          <w:lang w:val="en-IN"/>
        </w:rPr>
      </w:pPr>
    </w:p>
    <w:p w14:paraId="5EE1CEB8" w14:textId="77777777" w:rsidR="004F10BB" w:rsidRDefault="004F10BB" w:rsidP="004F10BB">
      <w:pPr>
        <w:spacing w:after="80"/>
        <w:rPr>
          <w:lang w:val="en-IN"/>
        </w:rPr>
      </w:pPr>
      <w:r w:rsidRPr="004F10BB">
        <w:rPr>
          <w:lang w:val="en-IN"/>
        </w:rPr>
        <w:t xml:space="preserve">DROP DATABASE </w:t>
      </w:r>
      <w:proofErr w:type="spellStart"/>
      <w:r w:rsidRPr="004F10BB">
        <w:rPr>
          <w:lang w:val="en-IN"/>
        </w:rPr>
        <w:t>PetAdoptionDB</w:t>
      </w:r>
      <w:proofErr w:type="spellEnd"/>
      <w:r w:rsidRPr="004F10BB">
        <w:rPr>
          <w:lang w:val="en-IN"/>
        </w:rPr>
        <w:t>;</w:t>
      </w:r>
    </w:p>
    <w:p w14:paraId="555D63C2" w14:textId="21D9EA99" w:rsidR="00AF5A2B" w:rsidRDefault="00AF5A2B" w:rsidP="004F10BB">
      <w:pPr>
        <w:spacing w:after="80"/>
        <w:rPr>
          <w:b/>
          <w:bCs/>
          <w:lang w:val="en-IN"/>
        </w:rPr>
      </w:pPr>
    </w:p>
    <w:p w14:paraId="7C2540B8" w14:textId="77777777" w:rsidR="00AF5A2B" w:rsidRPr="00AF5A2B" w:rsidRDefault="00AF5A2B" w:rsidP="004F10BB">
      <w:pPr>
        <w:spacing w:after="80"/>
        <w:rPr>
          <w:b/>
          <w:bCs/>
          <w:lang w:val="en-IN"/>
        </w:rPr>
      </w:pPr>
    </w:p>
    <w:p w14:paraId="4BB5AEBF" w14:textId="77777777" w:rsidR="004F10BB" w:rsidRPr="004F10BB" w:rsidRDefault="004F10BB" w:rsidP="004F10BB">
      <w:pPr>
        <w:spacing w:after="80"/>
        <w:rPr>
          <w:lang w:val="en-IN"/>
        </w:rPr>
      </w:pPr>
    </w:p>
    <w:p w14:paraId="286C0DDE" w14:textId="4074E9AB" w:rsidR="00A54E3D" w:rsidRDefault="00A54E3D">
      <w:pPr>
        <w:spacing w:after="80"/>
      </w:pPr>
    </w:p>
    <w:p w14:paraId="6145D4D2" w14:textId="1FC6658E" w:rsidR="00E546C2" w:rsidRPr="004F10BB" w:rsidRDefault="00E546C2">
      <w:pPr>
        <w:spacing w:after="80"/>
        <w:rPr>
          <w:b/>
          <w:bCs/>
        </w:rPr>
      </w:pPr>
      <w:r w:rsidRPr="004F10BB">
        <w:rPr>
          <w:b/>
          <w:bCs/>
        </w:rPr>
        <w:t>RESULT:</w:t>
      </w:r>
    </w:p>
    <w:p w14:paraId="4B584CF2" w14:textId="7E435A67" w:rsidR="00E546C2" w:rsidRDefault="004F10BB">
      <w:pPr>
        <w:spacing w:after="80"/>
      </w:pPr>
      <w:r w:rsidRPr="004F10BB">
        <w:t>Thus, the DDL (Data Definition Language) commands were executed successfully. The database and table were created, the table structure was modified by adding, modifying, renaming, and deleting columns, the table was renamed successfully, and finally the table and database were removed</w:t>
      </w:r>
    </w:p>
    <w:p w14:paraId="31FD0DD3" w14:textId="77777777" w:rsidR="004F10BB" w:rsidRDefault="004F10BB">
      <w:pPr>
        <w:spacing w:after="80"/>
      </w:pPr>
    </w:p>
    <w:p w14:paraId="57CFF26C" w14:textId="72F813C1" w:rsidR="004F10BB" w:rsidRPr="004F10BB" w:rsidRDefault="004F10BB">
      <w:pPr>
        <w:spacing w:after="80"/>
        <w:rPr>
          <w:b/>
          <w:bCs/>
        </w:rPr>
      </w:pPr>
    </w:p>
    <w:sectPr w:rsidR="004F10BB" w:rsidRPr="004F10B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B558B"/>
    <w:multiLevelType w:val="multilevel"/>
    <w:tmpl w:val="EF0C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81EA7"/>
    <w:multiLevelType w:val="hybridMultilevel"/>
    <w:tmpl w:val="6862E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5449030">
    <w:abstractNumId w:val="8"/>
  </w:num>
  <w:num w:numId="2" w16cid:durableId="293609791">
    <w:abstractNumId w:val="6"/>
  </w:num>
  <w:num w:numId="3" w16cid:durableId="1189687005">
    <w:abstractNumId w:val="5"/>
  </w:num>
  <w:num w:numId="4" w16cid:durableId="356977006">
    <w:abstractNumId w:val="4"/>
  </w:num>
  <w:num w:numId="5" w16cid:durableId="2034570492">
    <w:abstractNumId w:val="7"/>
  </w:num>
  <w:num w:numId="6" w16cid:durableId="11227073">
    <w:abstractNumId w:val="3"/>
  </w:num>
  <w:num w:numId="7" w16cid:durableId="2116553092">
    <w:abstractNumId w:val="2"/>
  </w:num>
  <w:num w:numId="8" w16cid:durableId="1735353958">
    <w:abstractNumId w:val="1"/>
  </w:num>
  <w:num w:numId="9" w16cid:durableId="1545630512">
    <w:abstractNumId w:val="0"/>
  </w:num>
  <w:num w:numId="10" w16cid:durableId="1193346780">
    <w:abstractNumId w:val="9"/>
  </w:num>
  <w:num w:numId="11" w16cid:durableId="17633386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C2F"/>
    <w:rsid w:val="0008139C"/>
    <w:rsid w:val="000A3D71"/>
    <w:rsid w:val="0015074B"/>
    <w:rsid w:val="0029639D"/>
    <w:rsid w:val="002C0315"/>
    <w:rsid w:val="00326F90"/>
    <w:rsid w:val="003556E7"/>
    <w:rsid w:val="00370AAB"/>
    <w:rsid w:val="003B4AAF"/>
    <w:rsid w:val="003B714E"/>
    <w:rsid w:val="003F75B5"/>
    <w:rsid w:val="00440B6F"/>
    <w:rsid w:val="004A46AB"/>
    <w:rsid w:val="004A65A2"/>
    <w:rsid w:val="004F10BB"/>
    <w:rsid w:val="004F6A44"/>
    <w:rsid w:val="005E3160"/>
    <w:rsid w:val="005E7FA4"/>
    <w:rsid w:val="00614758"/>
    <w:rsid w:val="006269B3"/>
    <w:rsid w:val="006E2BCC"/>
    <w:rsid w:val="00804C53"/>
    <w:rsid w:val="008A1094"/>
    <w:rsid w:val="009507AD"/>
    <w:rsid w:val="0098577B"/>
    <w:rsid w:val="00A54E3D"/>
    <w:rsid w:val="00A96AAB"/>
    <w:rsid w:val="00AA1D8D"/>
    <w:rsid w:val="00AF5A2B"/>
    <w:rsid w:val="00B47730"/>
    <w:rsid w:val="00BA0DB3"/>
    <w:rsid w:val="00BF085F"/>
    <w:rsid w:val="00C70279"/>
    <w:rsid w:val="00C85E69"/>
    <w:rsid w:val="00CB0664"/>
    <w:rsid w:val="00CF661C"/>
    <w:rsid w:val="00D21DD2"/>
    <w:rsid w:val="00D313F8"/>
    <w:rsid w:val="00E546C2"/>
    <w:rsid w:val="00EB751F"/>
    <w:rsid w:val="00EC42A0"/>
    <w:rsid w:val="00F732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B734B"/>
  <w14:defaultImageDpi w14:val="300"/>
  <w15:docId w15:val="{E36F5D43-5603-4493-AA5B-9A29DB3CD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Jenitha Jayakumar</cp:lastModifiedBy>
  <cp:revision>2</cp:revision>
  <dcterms:created xsi:type="dcterms:W3CDTF">2026-07-28T14:36:00Z</dcterms:created>
  <dcterms:modified xsi:type="dcterms:W3CDTF">2026-07-28T14:36:00Z</dcterms:modified>
  <cp:category/>
</cp:coreProperties>
</file>