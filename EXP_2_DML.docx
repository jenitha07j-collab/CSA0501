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A402" w14:textId="77777777" w:rsidR="005E4040" w:rsidRDefault="00593402">
      <w:pPr>
        <w:spacing w:after="120"/>
      </w:pPr>
      <w:r>
        <w:rPr>
          <w:rFonts w:ascii="Calibri" w:hAnsi="Calibri"/>
          <w:b/>
        </w:rPr>
        <w:t>10/07/26</w:t>
      </w:r>
    </w:p>
    <w:p w14:paraId="4558B7F1" w14:textId="77777777" w:rsidR="005E4040" w:rsidRDefault="00593402" w:rsidP="00366A3E">
      <w:pPr>
        <w:spacing w:after="80"/>
        <w:jc w:val="center"/>
      </w:pPr>
      <w:r>
        <w:rPr>
          <w:rFonts w:ascii="Calibri" w:hAnsi="Calibri"/>
          <w:b/>
          <w:sz w:val="28"/>
        </w:rPr>
        <w:t>EXPERIMENT 2</w:t>
      </w:r>
    </w:p>
    <w:p w14:paraId="779582DF" w14:textId="77777777" w:rsidR="005E4040" w:rsidRDefault="00593402" w:rsidP="00366A3E">
      <w:pPr>
        <w:spacing w:after="240"/>
        <w:jc w:val="center"/>
      </w:pPr>
      <w:r>
        <w:rPr>
          <w:rFonts w:ascii="Calibri" w:hAnsi="Calibri"/>
          <w:b/>
          <w:sz w:val="26"/>
        </w:rPr>
        <w:t>DML COMMANDS( insert,select,update,delete)</w:t>
      </w:r>
    </w:p>
    <w:p w14:paraId="3DCA9B8C" w14:textId="77777777" w:rsidR="005E4040" w:rsidRDefault="00593402">
      <w:pPr>
        <w:spacing w:after="80"/>
      </w:pPr>
      <w:r>
        <w:rPr>
          <w:rFonts w:ascii="Calibri" w:hAnsi="Calibri"/>
          <w:b/>
        </w:rPr>
        <w:t>AIM:</w:t>
      </w:r>
    </w:p>
    <w:p w14:paraId="20BE317D" w14:textId="77777777" w:rsidR="005E4040" w:rsidRDefault="00593402">
      <w:pPr>
        <w:spacing w:after="160"/>
      </w:pPr>
      <w:r>
        <w:rPr>
          <w:rFonts w:ascii="Calibri" w:hAnsi="Calibri"/>
        </w:rPr>
        <w:t>Data Manipulation Language (DML) is a subset of SQL used to insert, retrieve, modify, and delete data stored within database objects. DML commands affect the actual records contained in database tables rather than modifying the structure of the database itself.</w:t>
      </w:r>
    </w:p>
    <w:p w14:paraId="3B7D43E7" w14:textId="77777777" w:rsidR="005E4040" w:rsidRDefault="00593402">
      <w:pPr>
        <w:spacing w:after="80"/>
      </w:pPr>
      <w:r>
        <w:rPr>
          <w:rFonts w:ascii="Calibri" w:hAnsi="Calibri"/>
          <w:b/>
        </w:rPr>
        <w:t>DML Commands</w:t>
      </w:r>
    </w:p>
    <w:p w14:paraId="4FA2D74C" w14:textId="77777777" w:rsidR="005E4040" w:rsidRDefault="00593402">
      <w:pPr>
        <w:pStyle w:val="ListBullet"/>
        <w:spacing w:after="60"/>
      </w:pPr>
      <w:r>
        <w:rPr>
          <w:rFonts w:ascii="Calibri" w:hAnsi="Calibri"/>
          <w:b/>
        </w:rPr>
        <w:t xml:space="preserve">INSERT – </w:t>
      </w:r>
      <w:r>
        <w:rPr>
          <w:rFonts w:ascii="Calibri" w:hAnsi="Calibri"/>
        </w:rPr>
        <w:t>Used to insert new records into a table.</w:t>
      </w:r>
    </w:p>
    <w:p w14:paraId="352A6B68" w14:textId="77777777" w:rsidR="005E4040" w:rsidRDefault="00593402">
      <w:pPr>
        <w:pStyle w:val="ListBullet"/>
        <w:spacing w:after="60"/>
      </w:pPr>
      <w:r>
        <w:rPr>
          <w:rFonts w:ascii="Calibri" w:hAnsi="Calibri"/>
          <w:b/>
        </w:rPr>
        <w:t xml:space="preserve">SELECT – </w:t>
      </w:r>
      <w:r>
        <w:rPr>
          <w:rFonts w:ascii="Calibri" w:hAnsi="Calibri"/>
        </w:rPr>
        <w:t>Used to retrieve and display data stored in a table.</w:t>
      </w:r>
    </w:p>
    <w:p w14:paraId="376744BB" w14:textId="77777777" w:rsidR="005E4040" w:rsidRDefault="00593402">
      <w:pPr>
        <w:pStyle w:val="ListBullet"/>
        <w:spacing w:after="60"/>
      </w:pPr>
      <w:r>
        <w:rPr>
          <w:rFonts w:ascii="Calibri" w:hAnsi="Calibri"/>
          <w:b/>
        </w:rPr>
        <w:t xml:space="preserve">UPDATE – </w:t>
      </w:r>
      <w:r>
        <w:rPr>
          <w:rFonts w:ascii="Calibri" w:hAnsi="Calibri"/>
        </w:rPr>
        <w:t>Used to modify existing data in a table based on specific conditions.</w:t>
      </w:r>
    </w:p>
    <w:p w14:paraId="0FC48C82" w14:textId="77777777" w:rsidR="005E4040" w:rsidRDefault="00593402">
      <w:pPr>
        <w:pStyle w:val="ListBullet"/>
        <w:spacing w:after="60"/>
      </w:pPr>
      <w:r>
        <w:rPr>
          <w:rFonts w:ascii="Calibri" w:hAnsi="Calibri"/>
          <w:b/>
        </w:rPr>
        <w:t xml:space="preserve">DELETE – </w:t>
      </w:r>
      <w:r>
        <w:rPr>
          <w:rFonts w:ascii="Calibri" w:hAnsi="Calibri"/>
        </w:rPr>
        <w:t>Used to remove specific records or rows from a table based on conditions.</w:t>
      </w:r>
    </w:p>
    <w:p w14:paraId="024F1126" w14:textId="77777777" w:rsidR="005E4040" w:rsidRDefault="00593402">
      <w:pPr>
        <w:spacing w:after="80"/>
      </w:pPr>
      <w:r>
        <w:rPr>
          <w:rFonts w:ascii="Calibri" w:hAnsi="Calibri"/>
          <w:b/>
        </w:rPr>
        <w:t>PROCEDURE:</w:t>
      </w:r>
    </w:p>
    <w:p w14:paraId="2E51A1F1" w14:textId="77777777" w:rsidR="005E4040" w:rsidRDefault="00593402">
      <w:pPr>
        <w:pStyle w:val="ListBullet"/>
        <w:spacing w:after="60"/>
      </w:pPr>
      <w:r>
        <w:rPr>
          <w:rFonts w:ascii="Calibri" w:hAnsi="Calibri"/>
        </w:rPr>
        <w:t>Open MySQL Command Line Client or MySQL Workbench.</w:t>
      </w:r>
    </w:p>
    <w:p w14:paraId="0CBE6ACE" w14:textId="77777777" w:rsidR="005E4040" w:rsidRDefault="00593402">
      <w:pPr>
        <w:pStyle w:val="ListBullet"/>
        <w:spacing w:after="60"/>
      </w:pPr>
      <w:r>
        <w:rPr>
          <w:rFonts w:ascii="Calibri" w:hAnsi="Calibri"/>
        </w:rPr>
        <w:t>Select the database using the USE command.</w:t>
      </w:r>
    </w:p>
    <w:p w14:paraId="00141990" w14:textId="77777777" w:rsidR="005E4040" w:rsidRDefault="00593402">
      <w:pPr>
        <w:pStyle w:val="ListBullet"/>
        <w:spacing w:after="60"/>
      </w:pPr>
      <w:r>
        <w:rPr>
          <w:rFonts w:ascii="Calibri" w:hAnsi="Calibri"/>
        </w:rPr>
        <w:t>Create a table with required fields.</w:t>
      </w:r>
    </w:p>
    <w:p w14:paraId="1E2549AF" w14:textId="77777777" w:rsidR="005E4040" w:rsidRDefault="00593402">
      <w:pPr>
        <w:pStyle w:val="ListBullet"/>
        <w:spacing w:after="60"/>
      </w:pPr>
      <w:r>
        <w:rPr>
          <w:rFonts w:ascii="Calibri" w:hAnsi="Calibri"/>
        </w:rPr>
        <w:t>Insert sample records into the table using INSERT statement.</w:t>
      </w:r>
    </w:p>
    <w:p w14:paraId="17888409" w14:textId="77777777" w:rsidR="005E4040" w:rsidRDefault="00593402">
      <w:pPr>
        <w:pStyle w:val="ListBullet"/>
        <w:spacing w:after="60"/>
      </w:pPr>
      <w:r>
        <w:rPr>
          <w:rFonts w:ascii="Calibri" w:hAnsi="Calibri"/>
        </w:rPr>
        <w:t>Display the contents of the table using SELECT statement.</w:t>
      </w:r>
    </w:p>
    <w:p w14:paraId="6B3E1CFE" w14:textId="77777777" w:rsidR="005E4040" w:rsidRDefault="00593402">
      <w:pPr>
        <w:pStyle w:val="ListBullet"/>
        <w:spacing w:after="60"/>
      </w:pPr>
      <w:r>
        <w:rPr>
          <w:rFonts w:ascii="Calibri" w:hAnsi="Calibri"/>
        </w:rPr>
        <w:t>Execute UPDATE statements to modify existing data in the table.</w:t>
      </w:r>
    </w:p>
    <w:p w14:paraId="48EB204D" w14:textId="77777777" w:rsidR="005E4040" w:rsidRDefault="00593402">
      <w:pPr>
        <w:pStyle w:val="ListBullet"/>
        <w:spacing w:after="60"/>
      </w:pPr>
      <w:r>
        <w:rPr>
          <w:rFonts w:ascii="Calibri" w:hAnsi="Calibri"/>
        </w:rPr>
        <w:t>Execute DELETE statements to remove specific records.</w:t>
      </w:r>
    </w:p>
    <w:p w14:paraId="7F4316B1" w14:textId="77777777" w:rsidR="005E4040" w:rsidRDefault="00593402">
      <w:pPr>
        <w:pStyle w:val="ListBullet"/>
        <w:spacing w:after="60"/>
      </w:pPr>
      <w:r>
        <w:rPr>
          <w:rFonts w:ascii="Calibri" w:hAnsi="Calibri"/>
        </w:rPr>
        <w:t>Display the table after each modification using the SELECT statement.</w:t>
      </w:r>
    </w:p>
    <w:p w14:paraId="4BCA73A5" w14:textId="77777777" w:rsidR="005E4040" w:rsidRDefault="00593402">
      <w:pPr>
        <w:pStyle w:val="ListBullet"/>
        <w:spacing w:after="60"/>
      </w:pPr>
      <w:r>
        <w:rPr>
          <w:rFonts w:ascii="Calibri" w:hAnsi="Calibri"/>
        </w:rPr>
        <w:t>Observe the changes after every DML operation.</w:t>
      </w:r>
    </w:p>
    <w:p w14:paraId="30C357C9" w14:textId="77777777" w:rsidR="005E4040" w:rsidRDefault="00593402">
      <w:pPr>
        <w:spacing w:after="240"/>
      </w:pPr>
      <w:r>
        <w:rPr>
          <w:rFonts w:ascii="Calibri" w:hAnsi="Calibri"/>
          <w:b/>
        </w:rPr>
        <w:t>QUERIES:</w:t>
      </w:r>
    </w:p>
    <w:p w14:paraId="510B8180" w14:textId="77777777" w:rsidR="005E4040" w:rsidRDefault="00593402">
      <w:pPr>
        <w:spacing w:after="80"/>
      </w:pPr>
      <w:r>
        <w:rPr>
          <w:rFonts w:ascii="Calibri" w:hAnsi="Calibri"/>
          <w:b/>
        </w:rPr>
        <w:t>1. Insert a new record into the Pet_Adoption table.</w:t>
      </w:r>
    </w:p>
    <w:p w14:paraId="610AA12F" w14:textId="77777777" w:rsidR="00366A3E" w:rsidRDefault="00593402">
      <w:pPr>
        <w:spacing w:after="240"/>
        <w:rPr>
          <w:rFonts w:ascii="Courier New" w:hAnsi="Courier New"/>
          <w:b/>
          <w:bCs/>
          <w:sz w:val="20"/>
        </w:rPr>
      </w:pPr>
      <w:r>
        <w:rPr>
          <w:rFonts w:ascii="Courier New" w:hAnsi="Courier New"/>
          <w:sz w:val="20"/>
        </w:rPr>
        <w:t xml:space="preserve">INSERT INTO </w:t>
      </w:r>
      <w:proofErr w:type="spellStart"/>
      <w:r>
        <w:rPr>
          <w:rFonts w:ascii="Courier New" w:hAnsi="Courier New"/>
          <w:sz w:val="20"/>
        </w:rPr>
        <w:t>Pet_Adoption</w:t>
      </w:r>
      <w:proofErr w:type="spellEnd"/>
      <w:r>
        <w:rPr>
          <w:rFonts w:ascii="Courier New" w:hAnsi="Courier New"/>
          <w:sz w:val="20"/>
        </w:rPr>
        <w:t xml:space="preserve"> VALUES</w:t>
      </w:r>
      <w:r>
        <w:rPr>
          <w:rFonts w:ascii="Courier New" w:hAnsi="Courier New"/>
          <w:sz w:val="20"/>
        </w:rPr>
        <w:br/>
        <w:t>(111, 'Buddy', 'Dog', 'Pug', 4500.00, NULL);</w:t>
      </w:r>
      <w:r>
        <w:rPr>
          <w:rFonts w:ascii="Courier New" w:hAnsi="Courier New"/>
          <w:sz w:val="20"/>
        </w:rPr>
        <w:br/>
      </w:r>
      <w:r>
        <w:rPr>
          <w:rFonts w:ascii="Courier New" w:hAnsi="Courier New"/>
          <w:sz w:val="20"/>
        </w:rPr>
        <w:br/>
      </w:r>
      <w:r w:rsidRPr="00366A3E">
        <w:rPr>
          <w:rFonts w:ascii="Courier New" w:hAnsi="Courier New"/>
          <w:b/>
          <w:bCs/>
          <w:sz w:val="20"/>
        </w:rPr>
        <w:t>OUTPUT:</w:t>
      </w:r>
    </w:p>
    <w:p w14:paraId="4173F047" w14:textId="11797D06" w:rsidR="005E4040" w:rsidRDefault="00366A3E">
      <w:pPr>
        <w:spacing w:after="240"/>
        <w:rPr>
          <w:rFonts w:ascii="Courier New" w:hAnsi="Courier New"/>
          <w:b/>
          <w:bCs/>
          <w:sz w:val="20"/>
        </w:rPr>
      </w:pPr>
      <w:r>
        <w:rPr>
          <w:rFonts w:ascii="Courier New" w:hAnsi="Courier New"/>
          <w:b/>
          <w:bCs/>
          <w:noProof/>
          <w:sz w:val="20"/>
        </w:rPr>
        <w:drawing>
          <wp:inline distT="0" distB="0" distL="0" distR="0" wp14:anchorId="7CBE0A72" wp14:editId="1EEDAF90">
            <wp:extent cx="4235668" cy="844593"/>
            <wp:effectExtent l="0" t="0" r="0" b="0"/>
            <wp:docPr id="198591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12934" name="Picture 1985912934"/>
                    <pic:cNvPicPr/>
                  </pic:nvPicPr>
                  <pic:blipFill>
                    <a:blip r:embed="rId6"/>
                    <a:stretch>
                      <a:fillRect/>
                    </a:stretch>
                  </pic:blipFill>
                  <pic:spPr>
                    <a:xfrm>
                      <a:off x="0" y="0"/>
                      <a:ext cx="4235668" cy="844593"/>
                    </a:xfrm>
                    <a:prstGeom prst="rect">
                      <a:avLst/>
                    </a:prstGeom>
                  </pic:spPr>
                </pic:pic>
              </a:graphicData>
            </a:graphic>
          </wp:inline>
        </w:drawing>
      </w:r>
      <w:r w:rsidR="00593402" w:rsidRPr="00366A3E">
        <w:rPr>
          <w:rFonts w:ascii="Courier New" w:hAnsi="Courier New"/>
          <w:b/>
          <w:bCs/>
          <w:sz w:val="20"/>
        </w:rPr>
        <w:br/>
      </w:r>
      <w:r w:rsidR="00593402">
        <w:rPr>
          <w:rFonts w:ascii="Courier New" w:hAnsi="Courier New"/>
          <w:sz w:val="20"/>
        </w:rPr>
        <w:br/>
      </w:r>
      <w:r w:rsidR="00593402">
        <w:rPr>
          <w:rFonts w:ascii="Courier New" w:hAnsi="Courier New"/>
          <w:sz w:val="20"/>
        </w:rPr>
        <w:br/>
        <w:t xml:space="preserve">SELECT * FROM </w:t>
      </w:r>
      <w:proofErr w:type="spellStart"/>
      <w:r w:rsidR="00593402">
        <w:rPr>
          <w:rFonts w:ascii="Courier New" w:hAnsi="Courier New"/>
          <w:sz w:val="20"/>
        </w:rPr>
        <w:t>Pet_Adoption</w:t>
      </w:r>
      <w:proofErr w:type="spellEnd"/>
      <w:r w:rsidR="00593402">
        <w:rPr>
          <w:rFonts w:ascii="Courier New" w:hAnsi="Courier New"/>
          <w:sz w:val="20"/>
        </w:rPr>
        <w:t>;</w:t>
      </w:r>
      <w:r w:rsidR="00593402">
        <w:rPr>
          <w:rFonts w:ascii="Courier New" w:hAnsi="Courier New"/>
          <w:sz w:val="20"/>
        </w:rPr>
        <w:br/>
      </w:r>
      <w:r w:rsidR="00593402">
        <w:rPr>
          <w:rFonts w:ascii="Courier New" w:hAnsi="Courier New"/>
          <w:sz w:val="20"/>
        </w:rPr>
        <w:br/>
      </w:r>
      <w:r w:rsidR="00593402" w:rsidRPr="00366A3E">
        <w:rPr>
          <w:rFonts w:ascii="Courier New" w:hAnsi="Courier New"/>
          <w:b/>
          <w:bCs/>
          <w:sz w:val="20"/>
        </w:rPr>
        <w:t>OUTPUT:</w:t>
      </w:r>
    </w:p>
    <w:p w14:paraId="616A6402" w14:textId="0B818975" w:rsidR="00366A3E" w:rsidRPr="00366A3E" w:rsidRDefault="00366A3E">
      <w:pPr>
        <w:spacing w:after="240"/>
        <w:rPr>
          <w:b/>
          <w:bCs/>
        </w:rPr>
      </w:pPr>
      <w:r>
        <w:rPr>
          <w:b/>
          <w:bCs/>
          <w:noProof/>
        </w:rPr>
        <w:lastRenderedPageBreak/>
        <w:drawing>
          <wp:inline distT="0" distB="0" distL="0" distR="0" wp14:anchorId="03830302" wp14:editId="0A82A523">
            <wp:extent cx="4438650" cy="1897807"/>
            <wp:effectExtent l="0" t="0" r="0" b="7620"/>
            <wp:docPr id="536854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54574" name="Picture 536854574"/>
                    <pic:cNvPicPr/>
                  </pic:nvPicPr>
                  <pic:blipFill>
                    <a:blip r:embed="rId7"/>
                    <a:stretch>
                      <a:fillRect/>
                    </a:stretch>
                  </pic:blipFill>
                  <pic:spPr>
                    <a:xfrm>
                      <a:off x="0" y="0"/>
                      <a:ext cx="4448625" cy="1902072"/>
                    </a:xfrm>
                    <a:prstGeom prst="rect">
                      <a:avLst/>
                    </a:prstGeom>
                  </pic:spPr>
                </pic:pic>
              </a:graphicData>
            </a:graphic>
          </wp:inline>
        </w:drawing>
      </w:r>
    </w:p>
    <w:p w14:paraId="17D5B966" w14:textId="77777777" w:rsidR="005E4040" w:rsidRDefault="00593402">
      <w:pPr>
        <w:spacing w:after="80"/>
      </w:pPr>
      <w:r>
        <w:rPr>
          <w:rFonts w:ascii="Calibri" w:hAnsi="Calibri"/>
          <w:b/>
        </w:rPr>
        <w:t>2. Update the adoption fee of Pet_ID 111.</w:t>
      </w:r>
    </w:p>
    <w:p w14:paraId="5ABF3FD9" w14:textId="77777777" w:rsidR="00366A3E" w:rsidRDefault="00593402">
      <w:pPr>
        <w:spacing w:after="240"/>
        <w:rPr>
          <w:rFonts w:ascii="Courier New" w:hAnsi="Courier New"/>
          <w:b/>
          <w:bCs/>
          <w:sz w:val="20"/>
        </w:rPr>
      </w:pPr>
      <w:r>
        <w:rPr>
          <w:rFonts w:ascii="Courier New" w:hAnsi="Courier New"/>
          <w:sz w:val="20"/>
        </w:rPr>
        <w:t xml:space="preserve">UPDATE </w:t>
      </w:r>
      <w:proofErr w:type="spellStart"/>
      <w:r>
        <w:rPr>
          <w:rFonts w:ascii="Courier New" w:hAnsi="Courier New"/>
          <w:sz w:val="20"/>
        </w:rPr>
        <w:t>Pet_Adoption</w:t>
      </w:r>
      <w:proofErr w:type="spellEnd"/>
      <w:r>
        <w:rPr>
          <w:rFonts w:ascii="Courier New" w:hAnsi="Courier New"/>
          <w:sz w:val="20"/>
        </w:rPr>
        <w:br/>
        <w:t xml:space="preserve">SET </w:t>
      </w:r>
      <w:proofErr w:type="spellStart"/>
      <w:r>
        <w:rPr>
          <w:rFonts w:ascii="Courier New" w:hAnsi="Courier New"/>
          <w:sz w:val="20"/>
        </w:rPr>
        <w:t>Adoption_Fee</w:t>
      </w:r>
      <w:proofErr w:type="spellEnd"/>
      <w:r>
        <w:rPr>
          <w:rFonts w:ascii="Courier New" w:hAnsi="Courier New"/>
          <w:sz w:val="20"/>
        </w:rPr>
        <w:t xml:space="preserve"> = 5000.00</w:t>
      </w:r>
      <w:r>
        <w:rPr>
          <w:rFonts w:ascii="Courier New" w:hAnsi="Courier New"/>
          <w:sz w:val="20"/>
        </w:rPr>
        <w:br/>
        <w:t xml:space="preserve">WHERE </w:t>
      </w:r>
      <w:proofErr w:type="spellStart"/>
      <w:r>
        <w:rPr>
          <w:rFonts w:ascii="Courier New" w:hAnsi="Courier New"/>
          <w:sz w:val="20"/>
        </w:rPr>
        <w:t>Pet_ID</w:t>
      </w:r>
      <w:proofErr w:type="spellEnd"/>
      <w:r>
        <w:rPr>
          <w:rFonts w:ascii="Courier New" w:hAnsi="Courier New"/>
          <w:sz w:val="20"/>
        </w:rPr>
        <w:t xml:space="preserve"> = 111;</w:t>
      </w:r>
      <w:r>
        <w:rPr>
          <w:rFonts w:ascii="Courier New" w:hAnsi="Courier New"/>
          <w:sz w:val="20"/>
        </w:rPr>
        <w:br/>
      </w:r>
      <w:r w:rsidRPr="00366A3E">
        <w:rPr>
          <w:rFonts w:ascii="Courier New" w:hAnsi="Courier New"/>
          <w:b/>
          <w:bCs/>
          <w:sz w:val="20"/>
        </w:rPr>
        <w:br/>
        <w:t>OUTPUT:</w:t>
      </w:r>
    </w:p>
    <w:p w14:paraId="7D363D37" w14:textId="2C23F3EC" w:rsidR="005E4040" w:rsidRDefault="00366A3E">
      <w:pPr>
        <w:spacing w:after="240"/>
        <w:rPr>
          <w:rFonts w:ascii="Courier New" w:hAnsi="Courier New"/>
          <w:b/>
          <w:bCs/>
          <w:sz w:val="20"/>
        </w:rPr>
      </w:pPr>
      <w:r>
        <w:rPr>
          <w:rFonts w:ascii="Courier New" w:hAnsi="Courier New"/>
          <w:b/>
          <w:bCs/>
          <w:noProof/>
          <w:sz w:val="20"/>
        </w:rPr>
        <w:drawing>
          <wp:inline distT="0" distB="0" distL="0" distR="0" wp14:anchorId="7A5166E5" wp14:editId="3A05BFFE">
            <wp:extent cx="3829247" cy="1035103"/>
            <wp:effectExtent l="0" t="0" r="0" b="0"/>
            <wp:docPr id="1469465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65118" name="Picture 1469465118"/>
                    <pic:cNvPicPr/>
                  </pic:nvPicPr>
                  <pic:blipFill>
                    <a:blip r:embed="rId8"/>
                    <a:stretch>
                      <a:fillRect/>
                    </a:stretch>
                  </pic:blipFill>
                  <pic:spPr>
                    <a:xfrm>
                      <a:off x="0" y="0"/>
                      <a:ext cx="3829247" cy="1035103"/>
                    </a:xfrm>
                    <a:prstGeom prst="rect">
                      <a:avLst/>
                    </a:prstGeom>
                  </pic:spPr>
                </pic:pic>
              </a:graphicData>
            </a:graphic>
          </wp:inline>
        </w:drawing>
      </w:r>
      <w:r w:rsidR="00593402" w:rsidRPr="00366A3E">
        <w:rPr>
          <w:rFonts w:ascii="Courier New" w:hAnsi="Courier New"/>
          <w:b/>
          <w:bCs/>
          <w:sz w:val="20"/>
        </w:rPr>
        <w:br/>
      </w:r>
      <w:r w:rsidR="00593402">
        <w:rPr>
          <w:rFonts w:ascii="Courier New" w:hAnsi="Courier New"/>
          <w:sz w:val="20"/>
        </w:rPr>
        <w:br/>
      </w:r>
      <w:r w:rsidR="00593402">
        <w:rPr>
          <w:rFonts w:ascii="Courier New" w:hAnsi="Courier New"/>
          <w:sz w:val="20"/>
        </w:rPr>
        <w:br/>
        <w:t xml:space="preserve">SELECT * FROM </w:t>
      </w:r>
      <w:proofErr w:type="spellStart"/>
      <w:r w:rsidR="00593402">
        <w:rPr>
          <w:rFonts w:ascii="Courier New" w:hAnsi="Courier New"/>
          <w:sz w:val="20"/>
        </w:rPr>
        <w:t>Pet_Adoption</w:t>
      </w:r>
      <w:proofErr w:type="spellEnd"/>
      <w:r w:rsidR="00593402">
        <w:rPr>
          <w:rFonts w:ascii="Courier New" w:hAnsi="Courier New"/>
          <w:sz w:val="20"/>
        </w:rPr>
        <w:t>;</w:t>
      </w:r>
      <w:r w:rsidR="00593402">
        <w:rPr>
          <w:rFonts w:ascii="Courier New" w:hAnsi="Courier New"/>
          <w:sz w:val="20"/>
        </w:rPr>
        <w:br/>
      </w:r>
      <w:r w:rsidR="00593402">
        <w:rPr>
          <w:rFonts w:ascii="Courier New" w:hAnsi="Courier New"/>
          <w:sz w:val="20"/>
        </w:rPr>
        <w:br/>
      </w:r>
      <w:r w:rsidR="00593402" w:rsidRPr="00366A3E">
        <w:rPr>
          <w:rFonts w:ascii="Courier New" w:hAnsi="Courier New"/>
          <w:b/>
          <w:bCs/>
          <w:sz w:val="20"/>
        </w:rPr>
        <w:t>OUTPUT:</w:t>
      </w:r>
    </w:p>
    <w:p w14:paraId="58ACC4E3" w14:textId="494B7327" w:rsidR="00366A3E" w:rsidRPr="00366A3E" w:rsidRDefault="00366A3E">
      <w:pPr>
        <w:spacing w:after="240"/>
        <w:rPr>
          <w:b/>
          <w:bCs/>
        </w:rPr>
      </w:pPr>
      <w:r>
        <w:rPr>
          <w:b/>
          <w:bCs/>
          <w:noProof/>
        </w:rPr>
        <w:drawing>
          <wp:inline distT="0" distB="0" distL="0" distR="0" wp14:anchorId="6E8D7F26" wp14:editId="7BC82FA2">
            <wp:extent cx="4724400" cy="1954872"/>
            <wp:effectExtent l="0" t="0" r="0" b="7620"/>
            <wp:docPr id="1848309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09181" name="Picture 1848309181"/>
                    <pic:cNvPicPr/>
                  </pic:nvPicPr>
                  <pic:blipFill>
                    <a:blip r:embed="rId9"/>
                    <a:stretch>
                      <a:fillRect/>
                    </a:stretch>
                  </pic:blipFill>
                  <pic:spPr>
                    <a:xfrm>
                      <a:off x="0" y="0"/>
                      <a:ext cx="4728845" cy="1956711"/>
                    </a:xfrm>
                    <a:prstGeom prst="rect">
                      <a:avLst/>
                    </a:prstGeom>
                  </pic:spPr>
                </pic:pic>
              </a:graphicData>
            </a:graphic>
          </wp:inline>
        </w:drawing>
      </w:r>
    </w:p>
    <w:p w14:paraId="24D76BE8" w14:textId="77777777" w:rsidR="005E4040" w:rsidRDefault="00593402">
      <w:pPr>
        <w:spacing w:after="80"/>
      </w:pPr>
      <w:r>
        <w:rPr>
          <w:rFonts w:ascii="Calibri" w:hAnsi="Calibri"/>
          <w:b/>
        </w:rPr>
        <w:t xml:space="preserve">3. Update the </w:t>
      </w:r>
      <w:proofErr w:type="gramStart"/>
      <w:r>
        <w:rPr>
          <w:rFonts w:ascii="Calibri" w:hAnsi="Calibri"/>
          <w:b/>
        </w:rPr>
        <w:t>owner</w:t>
      </w:r>
      <w:proofErr w:type="gramEnd"/>
      <w:r>
        <w:rPr>
          <w:rFonts w:ascii="Calibri" w:hAnsi="Calibri"/>
          <w:b/>
        </w:rPr>
        <w:t xml:space="preserve"> name of Pet_ID 111.</w:t>
      </w:r>
    </w:p>
    <w:p w14:paraId="62CCE7A8" w14:textId="77777777" w:rsidR="00366A3E" w:rsidRDefault="00593402">
      <w:pPr>
        <w:spacing w:after="240"/>
        <w:rPr>
          <w:rFonts w:ascii="Courier New" w:hAnsi="Courier New"/>
          <w:b/>
          <w:bCs/>
          <w:sz w:val="20"/>
        </w:rPr>
      </w:pPr>
      <w:r>
        <w:rPr>
          <w:rFonts w:ascii="Courier New" w:hAnsi="Courier New"/>
          <w:sz w:val="20"/>
        </w:rPr>
        <w:t xml:space="preserve">UPDATE </w:t>
      </w:r>
      <w:proofErr w:type="spellStart"/>
      <w:r>
        <w:rPr>
          <w:rFonts w:ascii="Courier New" w:hAnsi="Courier New"/>
          <w:sz w:val="20"/>
        </w:rPr>
        <w:t>Pet_Adoption</w:t>
      </w:r>
      <w:proofErr w:type="spellEnd"/>
      <w:r>
        <w:rPr>
          <w:rFonts w:ascii="Courier New" w:hAnsi="Courier New"/>
          <w:sz w:val="20"/>
        </w:rPr>
        <w:br/>
        <w:t xml:space="preserve">SET </w:t>
      </w:r>
      <w:proofErr w:type="spellStart"/>
      <w:r>
        <w:rPr>
          <w:rFonts w:ascii="Courier New" w:hAnsi="Courier New"/>
          <w:sz w:val="20"/>
        </w:rPr>
        <w:t>Owner_Name</w:t>
      </w:r>
      <w:proofErr w:type="spellEnd"/>
      <w:r>
        <w:rPr>
          <w:rFonts w:ascii="Courier New" w:hAnsi="Courier New"/>
          <w:sz w:val="20"/>
        </w:rPr>
        <w:t xml:space="preserve"> = 'Aarav'</w:t>
      </w:r>
      <w:r>
        <w:rPr>
          <w:rFonts w:ascii="Courier New" w:hAnsi="Courier New"/>
          <w:sz w:val="20"/>
        </w:rPr>
        <w:br/>
        <w:t xml:space="preserve">WHERE </w:t>
      </w:r>
      <w:proofErr w:type="spellStart"/>
      <w:r>
        <w:rPr>
          <w:rFonts w:ascii="Courier New" w:hAnsi="Courier New"/>
          <w:sz w:val="20"/>
        </w:rPr>
        <w:t>Pet_ID</w:t>
      </w:r>
      <w:proofErr w:type="spellEnd"/>
      <w:r>
        <w:rPr>
          <w:rFonts w:ascii="Courier New" w:hAnsi="Courier New"/>
          <w:sz w:val="20"/>
        </w:rPr>
        <w:t xml:space="preserve"> = 111;</w:t>
      </w:r>
      <w:r>
        <w:rPr>
          <w:rFonts w:ascii="Courier New" w:hAnsi="Courier New"/>
          <w:sz w:val="20"/>
        </w:rPr>
        <w:br/>
      </w:r>
      <w:r>
        <w:rPr>
          <w:rFonts w:ascii="Courier New" w:hAnsi="Courier New"/>
          <w:sz w:val="20"/>
        </w:rPr>
        <w:lastRenderedPageBreak/>
        <w:br/>
      </w:r>
      <w:r w:rsidRPr="00366A3E">
        <w:rPr>
          <w:rFonts w:ascii="Courier New" w:hAnsi="Courier New"/>
          <w:b/>
          <w:bCs/>
          <w:sz w:val="20"/>
        </w:rPr>
        <w:t>OUTPUT:</w:t>
      </w:r>
    </w:p>
    <w:p w14:paraId="77535FBF" w14:textId="0D4FE230" w:rsidR="005E4040" w:rsidRDefault="00366A3E">
      <w:pPr>
        <w:spacing w:after="240"/>
        <w:rPr>
          <w:rFonts w:ascii="Courier New" w:hAnsi="Courier New"/>
          <w:b/>
          <w:bCs/>
          <w:sz w:val="20"/>
        </w:rPr>
      </w:pPr>
      <w:r>
        <w:rPr>
          <w:rFonts w:ascii="Courier New" w:hAnsi="Courier New"/>
          <w:b/>
          <w:bCs/>
          <w:noProof/>
          <w:sz w:val="20"/>
        </w:rPr>
        <w:drawing>
          <wp:inline distT="0" distB="0" distL="0" distR="0" wp14:anchorId="4CA5061B" wp14:editId="70912A1A">
            <wp:extent cx="3867349" cy="1016052"/>
            <wp:effectExtent l="0" t="0" r="0" b="0"/>
            <wp:docPr id="1437085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85844" name="Picture 1437085844"/>
                    <pic:cNvPicPr/>
                  </pic:nvPicPr>
                  <pic:blipFill>
                    <a:blip r:embed="rId10"/>
                    <a:stretch>
                      <a:fillRect/>
                    </a:stretch>
                  </pic:blipFill>
                  <pic:spPr>
                    <a:xfrm>
                      <a:off x="0" y="0"/>
                      <a:ext cx="3867349" cy="1016052"/>
                    </a:xfrm>
                    <a:prstGeom prst="rect">
                      <a:avLst/>
                    </a:prstGeom>
                  </pic:spPr>
                </pic:pic>
              </a:graphicData>
            </a:graphic>
          </wp:inline>
        </w:drawing>
      </w:r>
      <w:r w:rsidR="00593402" w:rsidRPr="00366A3E">
        <w:rPr>
          <w:rFonts w:ascii="Courier New" w:hAnsi="Courier New"/>
          <w:b/>
          <w:bCs/>
          <w:sz w:val="20"/>
        </w:rPr>
        <w:br/>
      </w:r>
      <w:r w:rsidR="00593402">
        <w:rPr>
          <w:rFonts w:ascii="Courier New" w:hAnsi="Courier New"/>
          <w:sz w:val="20"/>
        </w:rPr>
        <w:br/>
      </w:r>
      <w:r w:rsidR="00593402">
        <w:rPr>
          <w:rFonts w:ascii="Courier New" w:hAnsi="Courier New"/>
          <w:sz w:val="20"/>
        </w:rPr>
        <w:br/>
        <w:t xml:space="preserve">SELECT * FROM </w:t>
      </w:r>
      <w:proofErr w:type="spellStart"/>
      <w:r w:rsidR="00593402">
        <w:rPr>
          <w:rFonts w:ascii="Courier New" w:hAnsi="Courier New"/>
          <w:sz w:val="20"/>
        </w:rPr>
        <w:t>Pet_Adoption</w:t>
      </w:r>
      <w:proofErr w:type="spellEnd"/>
      <w:r w:rsidR="00593402">
        <w:rPr>
          <w:rFonts w:ascii="Courier New" w:hAnsi="Courier New"/>
          <w:sz w:val="20"/>
        </w:rPr>
        <w:t>;</w:t>
      </w:r>
      <w:r w:rsidR="00593402">
        <w:rPr>
          <w:rFonts w:ascii="Courier New" w:hAnsi="Courier New"/>
          <w:sz w:val="20"/>
        </w:rPr>
        <w:br/>
      </w:r>
      <w:r w:rsidR="00593402" w:rsidRPr="00366A3E">
        <w:rPr>
          <w:rFonts w:ascii="Courier New" w:hAnsi="Courier New"/>
          <w:b/>
          <w:bCs/>
          <w:sz w:val="20"/>
        </w:rPr>
        <w:br/>
        <w:t>OUTPUT:</w:t>
      </w:r>
    </w:p>
    <w:p w14:paraId="542C351B" w14:textId="3BE84456" w:rsidR="00366A3E" w:rsidRPr="00366A3E" w:rsidRDefault="00366A3E">
      <w:pPr>
        <w:spacing w:after="240"/>
        <w:rPr>
          <w:b/>
          <w:bCs/>
        </w:rPr>
      </w:pPr>
      <w:r>
        <w:rPr>
          <w:b/>
          <w:bCs/>
          <w:noProof/>
        </w:rPr>
        <w:drawing>
          <wp:inline distT="0" distB="0" distL="0" distR="0" wp14:anchorId="58927C65" wp14:editId="120118B6">
            <wp:extent cx="4724400" cy="1967996"/>
            <wp:effectExtent l="0" t="0" r="0" b="0"/>
            <wp:docPr id="1756279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79605" name="Picture 1756279605"/>
                    <pic:cNvPicPr/>
                  </pic:nvPicPr>
                  <pic:blipFill>
                    <a:blip r:embed="rId11"/>
                    <a:stretch>
                      <a:fillRect/>
                    </a:stretch>
                  </pic:blipFill>
                  <pic:spPr>
                    <a:xfrm>
                      <a:off x="0" y="0"/>
                      <a:ext cx="4740917" cy="1974876"/>
                    </a:xfrm>
                    <a:prstGeom prst="rect">
                      <a:avLst/>
                    </a:prstGeom>
                  </pic:spPr>
                </pic:pic>
              </a:graphicData>
            </a:graphic>
          </wp:inline>
        </w:drawing>
      </w:r>
    </w:p>
    <w:p w14:paraId="548D12A1" w14:textId="77777777" w:rsidR="005E4040" w:rsidRDefault="00593402">
      <w:pPr>
        <w:spacing w:after="80"/>
      </w:pPr>
      <w:r>
        <w:rPr>
          <w:rFonts w:ascii="Calibri" w:hAnsi="Calibri"/>
          <w:b/>
        </w:rPr>
        <w:t>4. Delete the record with Pet_ID 111.</w:t>
      </w:r>
    </w:p>
    <w:p w14:paraId="3F9A6239" w14:textId="77777777" w:rsidR="00366A3E" w:rsidRDefault="00593402">
      <w:pPr>
        <w:spacing w:after="240"/>
        <w:rPr>
          <w:rFonts w:ascii="Courier New" w:hAnsi="Courier New"/>
          <w:b/>
          <w:bCs/>
          <w:sz w:val="20"/>
        </w:rPr>
      </w:pPr>
      <w:r>
        <w:rPr>
          <w:rFonts w:ascii="Courier New" w:hAnsi="Courier New"/>
          <w:sz w:val="20"/>
        </w:rPr>
        <w:t xml:space="preserve">DELETE FROM </w:t>
      </w:r>
      <w:proofErr w:type="spellStart"/>
      <w:r>
        <w:rPr>
          <w:rFonts w:ascii="Courier New" w:hAnsi="Courier New"/>
          <w:sz w:val="20"/>
        </w:rPr>
        <w:t>Pet_Adoption</w:t>
      </w:r>
      <w:proofErr w:type="spellEnd"/>
      <w:r>
        <w:rPr>
          <w:rFonts w:ascii="Courier New" w:hAnsi="Courier New"/>
          <w:sz w:val="20"/>
        </w:rPr>
        <w:br/>
        <w:t xml:space="preserve">WHERE </w:t>
      </w:r>
      <w:proofErr w:type="spellStart"/>
      <w:r>
        <w:rPr>
          <w:rFonts w:ascii="Courier New" w:hAnsi="Courier New"/>
          <w:sz w:val="20"/>
        </w:rPr>
        <w:t>Pet_ID</w:t>
      </w:r>
      <w:proofErr w:type="spellEnd"/>
      <w:r>
        <w:rPr>
          <w:rFonts w:ascii="Courier New" w:hAnsi="Courier New"/>
          <w:sz w:val="20"/>
        </w:rPr>
        <w:t xml:space="preserve"> = 111;</w:t>
      </w:r>
      <w:r>
        <w:rPr>
          <w:rFonts w:ascii="Courier New" w:hAnsi="Courier New"/>
          <w:sz w:val="20"/>
        </w:rPr>
        <w:br/>
      </w:r>
      <w:r>
        <w:rPr>
          <w:rFonts w:ascii="Courier New" w:hAnsi="Courier New"/>
          <w:sz w:val="20"/>
        </w:rPr>
        <w:br/>
      </w:r>
      <w:r w:rsidRPr="00366A3E">
        <w:rPr>
          <w:rFonts w:ascii="Courier New" w:hAnsi="Courier New"/>
          <w:b/>
          <w:bCs/>
          <w:sz w:val="20"/>
        </w:rPr>
        <w:t>OUTPUT:</w:t>
      </w:r>
      <w:r w:rsidRPr="00366A3E">
        <w:rPr>
          <w:rFonts w:ascii="Courier New" w:hAnsi="Courier New"/>
          <w:b/>
          <w:bCs/>
          <w:sz w:val="20"/>
        </w:rPr>
        <w:br/>
      </w:r>
      <w:r w:rsidR="00366A3E">
        <w:rPr>
          <w:rFonts w:ascii="Courier New" w:hAnsi="Courier New"/>
          <w:noProof/>
          <w:sz w:val="20"/>
        </w:rPr>
        <w:drawing>
          <wp:inline distT="0" distB="0" distL="0" distR="0" wp14:anchorId="67781B52" wp14:editId="4160A65C">
            <wp:extent cx="3391074" cy="673135"/>
            <wp:effectExtent l="0" t="0" r="0" b="0"/>
            <wp:docPr id="2723584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58403" name="Picture 272358403"/>
                    <pic:cNvPicPr/>
                  </pic:nvPicPr>
                  <pic:blipFill>
                    <a:blip r:embed="rId12"/>
                    <a:stretch>
                      <a:fillRect/>
                    </a:stretch>
                  </pic:blipFill>
                  <pic:spPr>
                    <a:xfrm>
                      <a:off x="0" y="0"/>
                      <a:ext cx="3391074" cy="673135"/>
                    </a:xfrm>
                    <a:prstGeom prst="rect">
                      <a:avLst/>
                    </a:prstGeom>
                  </pic:spPr>
                </pic:pic>
              </a:graphicData>
            </a:graphic>
          </wp:inline>
        </w:drawing>
      </w:r>
      <w:r>
        <w:rPr>
          <w:rFonts w:ascii="Courier New" w:hAnsi="Courier New"/>
          <w:sz w:val="20"/>
        </w:rPr>
        <w:br/>
      </w:r>
      <w:r>
        <w:rPr>
          <w:rFonts w:ascii="Courier New" w:hAnsi="Courier New"/>
          <w:sz w:val="20"/>
        </w:rPr>
        <w:br/>
        <w:t xml:space="preserve">SELECT * FROM </w:t>
      </w:r>
      <w:proofErr w:type="spellStart"/>
      <w:r>
        <w:rPr>
          <w:rFonts w:ascii="Courier New" w:hAnsi="Courier New"/>
          <w:sz w:val="20"/>
        </w:rPr>
        <w:t>Pet_Adoption</w:t>
      </w:r>
      <w:proofErr w:type="spellEnd"/>
      <w:r>
        <w:rPr>
          <w:rFonts w:ascii="Courier New" w:hAnsi="Courier New"/>
          <w:sz w:val="20"/>
        </w:rPr>
        <w:t>;</w:t>
      </w:r>
      <w:r>
        <w:rPr>
          <w:rFonts w:ascii="Courier New" w:hAnsi="Courier New"/>
          <w:sz w:val="20"/>
        </w:rPr>
        <w:br/>
      </w:r>
      <w:r>
        <w:rPr>
          <w:rFonts w:ascii="Courier New" w:hAnsi="Courier New"/>
          <w:sz w:val="20"/>
        </w:rPr>
        <w:br/>
      </w:r>
    </w:p>
    <w:p w14:paraId="2547C9F1" w14:textId="77777777" w:rsidR="00366A3E" w:rsidRDefault="00366A3E">
      <w:pPr>
        <w:spacing w:after="240"/>
        <w:rPr>
          <w:rFonts w:ascii="Courier New" w:hAnsi="Courier New"/>
          <w:b/>
          <w:bCs/>
          <w:sz w:val="20"/>
        </w:rPr>
      </w:pPr>
    </w:p>
    <w:p w14:paraId="790CDFA1" w14:textId="77777777" w:rsidR="00366A3E" w:rsidRDefault="00366A3E">
      <w:pPr>
        <w:spacing w:after="240"/>
        <w:rPr>
          <w:rFonts w:ascii="Courier New" w:hAnsi="Courier New"/>
          <w:b/>
          <w:bCs/>
          <w:sz w:val="20"/>
        </w:rPr>
      </w:pPr>
    </w:p>
    <w:p w14:paraId="688F1EB2" w14:textId="77777777" w:rsidR="00366A3E" w:rsidRDefault="00366A3E">
      <w:pPr>
        <w:spacing w:after="240"/>
        <w:rPr>
          <w:rFonts w:ascii="Courier New" w:hAnsi="Courier New"/>
          <w:b/>
          <w:bCs/>
          <w:sz w:val="20"/>
        </w:rPr>
      </w:pPr>
    </w:p>
    <w:p w14:paraId="7DFAB375" w14:textId="77777777" w:rsidR="00366A3E" w:rsidRDefault="00366A3E">
      <w:pPr>
        <w:spacing w:after="240"/>
        <w:rPr>
          <w:rFonts w:ascii="Courier New" w:hAnsi="Courier New"/>
          <w:b/>
          <w:bCs/>
          <w:sz w:val="20"/>
        </w:rPr>
      </w:pPr>
    </w:p>
    <w:p w14:paraId="43108839" w14:textId="559987C7" w:rsidR="005E4040" w:rsidRDefault="00593402">
      <w:pPr>
        <w:spacing w:after="240"/>
        <w:rPr>
          <w:rFonts w:ascii="Courier New" w:hAnsi="Courier New"/>
          <w:b/>
          <w:bCs/>
          <w:sz w:val="20"/>
        </w:rPr>
      </w:pPr>
      <w:r w:rsidRPr="00366A3E">
        <w:rPr>
          <w:rFonts w:ascii="Courier New" w:hAnsi="Courier New"/>
          <w:b/>
          <w:bCs/>
          <w:sz w:val="20"/>
        </w:rPr>
        <w:lastRenderedPageBreak/>
        <w:t>OUTPUT:</w:t>
      </w:r>
    </w:p>
    <w:p w14:paraId="73211518" w14:textId="60118935" w:rsidR="00366A3E" w:rsidRPr="00366A3E" w:rsidRDefault="00366A3E">
      <w:pPr>
        <w:spacing w:after="240"/>
        <w:rPr>
          <w:b/>
          <w:bCs/>
        </w:rPr>
      </w:pPr>
      <w:r>
        <w:rPr>
          <w:b/>
          <w:bCs/>
          <w:noProof/>
        </w:rPr>
        <w:drawing>
          <wp:inline distT="0" distB="0" distL="0" distR="0" wp14:anchorId="1BC9AA18" wp14:editId="78C9A330">
            <wp:extent cx="4743450" cy="1791970"/>
            <wp:effectExtent l="0" t="0" r="0" b="0"/>
            <wp:docPr id="17591787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8780" name="Picture 1759178780"/>
                    <pic:cNvPicPr/>
                  </pic:nvPicPr>
                  <pic:blipFill>
                    <a:blip r:embed="rId13"/>
                    <a:stretch>
                      <a:fillRect/>
                    </a:stretch>
                  </pic:blipFill>
                  <pic:spPr>
                    <a:xfrm>
                      <a:off x="0" y="0"/>
                      <a:ext cx="4746502" cy="1793123"/>
                    </a:xfrm>
                    <a:prstGeom prst="rect">
                      <a:avLst/>
                    </a:prstGeom>
                  </pic:spPr>
                </pic:pic>
              </a:graphicData>
            </a:graphic>
          </wp:inline>
        </w:drawing>
      </w:r>
    </w:p>
    <w:p w14:paraId="6C46D576" w14:textId="77777777" w:rsidR="005E4040" w:rsidRDefault="00593402">
      <w:pPr>
        <w:spacing w:after="80"/>
      </w:pPr>
      <w:r>
        <w:rPr>
          <w:rFonts w:ascii="Calibri" w:hAnsi="Calibri"/>
          <w:b/>
        </w:rPr>
        <w:t>RESULT:</w:t>
      </w:r>
    </w:p>
    <w:p w14:paraId="7477F923" w14:textId="77777777" w:rsidR="005E4040" w:rsidRDefault="00593402">
      <w:pPr>
        <w:spacing w:after="240"/>
      </w:pPr>
      <w:r>
        <w:rPr>
          <w:rFonts w:ascii="Calibri" w:hAnsi="Calibri"/>
        </w:rPr>
        <w:t>Thus, the DML (Data Manipulation Language) commands were executed successfully. The database and table were selected, records were inserted, queried using various SELECT conditions, modified using UPDATE statements, and deleted using DELETE statements based on specified criteria.</w:t>
      </w:r>
    </w:p>
    <w:sectPr w:rsidR="005E404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9011741">
    <w:abstractNumId w:val="8"/>
  </w:num>
  <w:num w:numId="2" w16cid:durableId="414057476">
    <w:abstractNumId w:val="6"/>
  </w:num>
  <w:num w:numId="3" w16cid:durableId="126167293">
    <w:abstractNumId w:val="5"/>
  </w:num>
  <w:num w:numId="4" w16cid:durableId="1750424262">
    <w:abstractNumId w:val="4"/>
  </w:num>
  <w:num w:numId="5" w16cid:durableId="893854466">
    <w:abstractNumId w:val="7"/>
  </w:num>
  <w:num w:numId="6" w16cid:durableId="963006295">
    <w:abstractNumId w:val="3"/>
  </w:num>
  <w:num w:numId="7" w16cid:durableId="858394222">
    <w:abstractNumId w:val="2"/>
  </w:num>
  <w:num w:numId="8" w16cid:durableId="274143415">
    <w:abstractNumId w:val="1"/>
  </w:num>
  <w:num w:numId="9" w16cid:durableId="1431586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6A3E"/>
    <w:rsid w:val="00593402"/>
    <w:rsid w:val="005E4040"/>
    <w:rsid w:val="008E56B5"/>
    <w:rsid w:val="00A245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1F693"/>
  <w14:defaultImageDpi w14:val="300"/>
  <w15:docId w15:val="{CEABE88C-9072-46BF-87D6-CB023A5AC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Jenitha Jayakumar</cp:lastModifiedBy>
  <cp:revision>2</cp:revision>
  <dcterms:created xsi:type="dcterms:W3CDTF">2026-07-28T15:04:00Z</dcterms:created>
  <dcterms:modified xsi:type="dcterms:W3CDTF">2026-07-28T15:04:00Z</dcterms:modified>
  <cp:category/>
</cp:coreProperties>
</file>