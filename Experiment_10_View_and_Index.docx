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</w:tblGrid>
      <w:tr w:rsidR="00162719" w14:paraId="72E5B746" w14:textId="77777777">
        <w:trPr>
          <w:jc w:val="center"/>
        </w:trPr>
        <w:tc>
          <w:tcPr>
            <w:tcW w:w="4680" w:type="dxa"/>
          </w:tcPr>
          <w:p w14:paraId="3EB8490F" w14:textId="5FCAF094" w:rsidR="00162719" w:rsidRDefault="00162719" w:rsidP="00162719">
            <w:pPr>
              <w:spacing w:after="0"/>
              <w:jc w:val="center"/>
            </w:pPr>
            <w:r>
              <w:rPr>
                <w:rFonts w:ascii="Arial" w:hAnsi="Arial"/>
                <w:b/>
                <w:color w:val="000000"/>
              </w:rPr>
              <w:t>Experiment: 10</w:t>
            </w:r>
          </w:p>
        </w:tc>
      </w:tr>
    </w:tbl>
    <w:p w14:paraId="71B4EB4B" w14:textId="77777777" w:rsidR="00C71DA5" w:rsidRDefault="00000000" w:rsidP="00162719">
      <w:pPr>
        <w:spacing w:before="240" w:after="240"/>
        <w:jc w:val="center"/>
      </w:pPr>
      <w:r>
        <w:rPr>
          <w:rFonts w:ascii="Arial" w:hAnsi="Arial"/>
          <w:b/>
          <w:color w:val="000000"/>
          <w:sz w:val="26"/>
        </w:rPr>
        <w:t>Database with VIEW and INDEX</w:t>
      </w:r>
    </w:p>
    <w:p w14:paraId="44B3879E" w14:textId="77777777" w:rsidR="00C71DA5" w:rsidRDefault="00C71DA5" w:rsidP="00162719">
      <w:pPr>
        <w:pBdr>
          <w:bottom w:val="single" w:sz="12" w:space="1" w:color="000000"/>
        </w:pBdr>
        <w:jc w:val="center"/>
      </w:pPr>
    </w:p>
    <w:p w14:paraId="36669D7A" w14:textId="77777777" w:rsidR="00C71DA5" w:rsidRDefault="00000000">
      <w:pPr>
        <w:keepNext/>
        <w:spacing w:before="280" w:after="80"/>
      </w:pPr>
      <w:r>
        <w:rPr>
          <w:rFonts w:ascii="Arial" w:hAnsi="Arial"/>
          <w:b/>
          <w:color w:val="000000"/>
          <w:sz w:val="26"/>
        </w:rPr>
        <w:t>AIM</w:t>
      </w:r>
    </w:p>
    <w:p w14:paraId="19B42C70" w14:textId="77777777" w:rsidR="00C71DA5" w:rsidRDefault="00000000">
      <w:pPr>
        <w:spacing w:after="80"/>
      </w:pPr>
      <w:r>
        <w:rPr>
          <w:rFonts w:ascii="Arial" w:hAnsi="Arial"/>
          <w:color w:val="000000"/>
          <w:sz w:val="21"/>
        </w:rPr>
        <w:t>To create VIEW and INDEX on the given relation.</w:t>
      </w:r>
    </w:p>
    <w:p w14:paraId="3019735E" w14:textId="77777777" w:rsidR="00C71DA5" w:rsidRDefault="00000000">
      <w:pPr>
        <w:keepNext/>
        <w:spacing w:before="280" w:after="80"/>
      </w:pPr>
      <w:r>
        <w:rPr>
          <w:rFonts w:ascii="Arial" w:hAnsi="Arial"/>
          <w:b/>
          <w:color w:val="000000"/>
          <w:sz w:val="26"/>
        </w:rPr>
        <w:t>DESCRIPTION</w:t>
      </w:r>
    </w:p>
    <w:p w14:paraId="5B6BBD35" w14:textId="77777777" w:rsidR="00C71DA5" w:rsidRDefault="00000000">
      <w:pPr>
        <w:spacing w:after="80"/>
      </w:pPr>
      <w:r>
        <w:rPr>
          <w:rFonts w:ascii="Arial" w:hAnsi="Arial"/>
          <w:b/>
          <w:color w:val="000000"/>
          <w:sz w:val="21"/>
        </w:rPr>
        <w:t>VIEW</w:t>
      </w:r>
    </w:p>
    <w:p w14:paraId="4F466ED9" w14:textId="77777777" w:rsidR="00C71DA5" w:rsidRDefault="00000000">
      <w:pPr>
        <w:spacing w:after="80"/>
      </w:pPr>
      <w:r>
        <w:rPr>
          <w:rFonts w:ascii="Arial" w:hAnsi="Arial"/>
          <w:color w:val="000000"/>
          <w:sz w:val="21"/>
        </w:rPr>
        <w:t>A View is a virtual table created from one or more existing tables. It stores the query instead of storing data.</w:t>
      </w:r>
    </w:p>
    <w:p w14:paraId="5C175771" w14:textId="77777777" w:rsidR="00C71DA5" w:rsidRDefault="00000000">
      <w:pPr>
        <w:spacing w:after="80"/>
      </w:pPr>
      <w:r>
        <w:rPr>
          <w:rFonts w:ascii="Arial" w:hAnsi="Arial"/>
          <w:b/>
          <w:color w:val="000000"/>
          <w:sz w:val="21"/>
        </w:rPr>
        <w:t>INDEX</w:t>
      </w:r>
    </w:p>
    <w:p w14:paraId="06827760" w14:textId="77777777" w:rsidR="00C71DA5" w:rsidRDefault="00000000">
      <w:pPr>
        <w:spacing w:after="80"/>
      </w:pPr>
      <w:r>
        <w:rPr>
          <w:rFonts w:ascii="Arial" w:hAnsi="Arial"/>
          <w:color w:val="000000"/>
          <w:sz w:val="21"/>
        </w:rPr>
        <w:t>An Index improves the speed of retrieving records from a table by creating a faster lookup mechanism.</w:t>
      </w:r>
    </w:p>
    <w:p w14:paraId="562A51E0" w14:textId="77777777" w:rsidR="00C71DA5" w:rsidRDefault="00000000">
      <w:pPr>
        <w:keepNext/>
        <w:spacing w:before="280" w:after="80"/>
      </w:pPr>
      <w:r>
        <w:rPr>
          <w:rFonts w:ascii="Arial" w:hAnsi="Arial"/>
          <w:b/>
          <w:color w:val="000000"/>
          <w:sz w:val="26"/>
        </w:rPr>
        <w:t>SYNTAX</w:t>
      </w:r>
    </w:p>
    <w:p w14:paraId="3093DA77" w14:textId="77777777" w:rsidR="00C71DA5" w:rsidRDefault="00000000">
      <w:pPr>
        <w:spacing w:after="80"/>
      </w:pPr>
      <w:r>
        <w:rPr>
          <w:rFonts w:ascii="Arial" w:hAnsi="Arial"/>
          <w:b/>
          <w:color w:val="000000"/>
          <w:sz w:val="21"/>
        </w:rPr>
        <w:t>VIEW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C71DA5" w14:paraId="70D353C6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2" w:space="0" w:color="000000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30C3C6" w14:textId="77777777" w:rsidR="00C71DA5" w:rsidRDefault="00000000">
            <w:pPr>
              <w:spacing w:after="0"/>
            </w:pPr>
            <w:r>
              <w:rPr>
                <w:rFonts w:ascii="Consolas" w:hAnsi="Consolas"/>
                <w:b/>
                <w:color w:val="000000"/>
                <w:sz w:val="20"/>
              </w:rPr>
              <w:t>CREATE VIEW view_name AS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>SELECT column_name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>FROM table_name;</w:t>
            </w:r>
          </w:p>
        </w:tc>
      </w:tr>
    </w:tbl>
    <w:p w14:paraId="7641D2C1" w14:textId="77777777" w:rsidR="00C71DA5" w:rsidRDefault="00C71DA5">
      <w:pPr>
        <w:spacing w:after="40"/>
      </w:pPr>
    </w:p>
    <w:p w14:paraId="563F31D2" w14:textId="77777777" w:rsidR="00C71DA5" w:rsidRDefault="00000000">
      <w:pPr>
        <w:spacing w:after="80"/>
      </w:pPr>
      <w:r>
        <w:rPr>
          <w:rFonts w:ascii="Arial" w:hAnsi="Arial"/>
          <w:b/>
          <w:color w:val="000000"/>
          <w:sz w:val="21"/>
        </w:rPr>
        <w:t>INDEX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C71DA5" w14:paraId="7B810DE6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2" w:space="0" w:color="000000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671AEE" w14:textId="77777777" w:rsidR="00C71DA5" w:rsidRDefault="00000000">
            <w:pPr>
              <w:spacing w:after="0"/>
            </w:pPr>
            <w:r>
              <w:rPr>
                <w:rFonts w:ascii="Consolas" w:hAnsi="Consolas"/>
                <w:b/>
                <w:color w:val="000000"/>
                <w:sz w:val="20"/>
              </w:rPr>
              <w:t>CREATE INDEX index_name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>ON table_name(column_name);</w:t>
            </w:r>
          </w:p>
        </w:tc>
      </w:tr>
    </w:tbl>
    <w:p w14:paraId="20FF30E9" w14:textId="77777777" w:rsidR="00C71DA5" w:rsidRDefault="00C71DA5">
      <w:pPr>
        <w:spacing w:after="40"/>
      </w:pPr>
    </w:p>
    <w:p w14:paraId="790413F6" w14:textId="77777777" w:rsidR="00C71DA5" w:rsidRDefault="00000000">
      <w:pPr>
        <w:keepNext/>
        <w:spacing w:before="280" w:after="80"/>
      </w:pPr>
      <w:r>
        <w:rPr>
          <w:rFonts w:ascii="Arial" w:hAnsi="Arial"/>
          <w:b/>
          <w:color w:val="000000"/>
          <w:sz w:val="26"/>
        </w:rPr>
        <w:t>QUERIES AND OUTPUTS</w:t>
      </w:r>
    </w:p>
    <w:p w14:paraId="2C7EC2D9" w14:textId="77777777" w:rsidR="00C71DA5" w:rsidRDefault="00000000">
      <w:pPr>
        <w:keepNext/>
        <w:spacing w:before="200" w:after="60"/>
      </w:pPr>
      <w:r>
        <w:rPr>
          <w:rFonts w:ascii="Arial" w:hAnsi="Arial"/>
          <w:b/>
          <w:color w:val="000000"/>
        </w:rPr>
        <w:t>Use the database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C71DA5" w14:paraId="77172A05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2" w:space="0" w:color="000000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05C9B0" w14:textId="77777777" w:rsidR="00C71DA5" w:rsidRDefault="00000000">
            <w:pPr>
              <w:spacing w:after="0"/>
            </w:pPr>
            <w:r>
              <w:rPr>
                <w:rFonts w:ascii="Consolas" w:hAnsi="Consolas"/>
                <w:b/>
                <w:color w:val="000000"/>
                <w:sz w:val="20"/>
              </w:rPr>
              <w:t>USE PetAdoptionDB;</w:t>
            </w:r>
          </w:p>
        </w:tc>
      </w:tr>
    </w:tbl>
    <w:p w14:paraId="4EB3EDCA" w14:textId="7CF4A1B8" w:rsidR="00C71DA5" w:rsidRDefault="00162719">
      <w:pPr>
        <w:spacing w:after="40"/>
      </w:pPr>
      <w:r>
        <w:rPr>
          <w:noProof/>
        </w:rPr>
        <w:drawing>
          <wp:inline distT="0" distB="0" distL="0" distR="0" wp14:anchorId="4FED1870" wp14:editId="0F9435ED">
            <wp:extent cx="2457576" cy="482625"/>
            <wp:effectExtent l="0" t="0" r="0" b="0"/>
            <wp:docPr id="1999696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696798" name="Picture 199969679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57576" cy="4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E00D7" w14:textId="77777777" w:rsidR="00C71DA5" w:rsidRDefault="00C71DA5">
      <w:pPr>
        <w:spacing w:after="120"/>
      </w:pPr>
    </w:p>
    <w:p w14:paraId="0EE3225B" w14:textId="77777777" w:rsidR="00C71DA5" w:rsidRDefault="00000000">
      <w:pPr>
        <w:keepNext/>
        <w:spacing w:before="200" w:after="60"/>
      </w:pPr>
      <w:r>
        <w:rPr>
          <w:rFonts w:ascii="Arial" w:hAnsi="Arial"/>
          <w:b/>
          <w:color w:val="000000"/>
        </w:rPr>
        <w:t>VIEW</w:t>
      </w:r>
    </w:p>
    <w:p w14:paraId="3AA9C644" w14:textId="77777777" w:rsidR="00C71DA5" w:rsidRDefault="00000000">
      <w:pPr>
        <w:spacing w:after="80"/>
      </w:pPr>
      <w:r>
        <w:rPr>
          <w:rFonts w:ascii="Arial" w:hAnsi="Arial"/>
          <w:b/>
          <w:color w:val="000000"/>
          <w:sz w:val="21"/>
        </w:rPr>
        <w:t>1. Create a view named v1 containing Pet_ID and Pet_Name.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C71DA5" w14:paraId="7B6041BB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2" w:space="0" w:color="000000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27E3F0" w14:textId="77777777" w:rsidR="00C71DA5" w:rsidRDefault="00000000">
            <w:pPr>
              <w:spacing w:after="0"/>
            </w:pPr>
            <w:r>
              <w:rPr>
                <w:rFonts w:ascii="Consolas" w:hAnsi="Consolas"/>
                <w:b/>
                <w:color w:val="000000"/>
                <w:sz w:val="20"/>
              </w:rPr>
              <w:lastRenderedPageBreak/>
              <w:t>CREATE VIEW v1 AS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>SELECT Pet_ID, Pet_Name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>FROM Pet_Adoption;</w:t>
            </w:r>
          </w:p>
        </w:tc>
      </w:tr>
    </w:tbl>
    <w:p w14:paraId="36C69114" w14:textId="537DC606" w:rsidR="00C71DA5" w:rsidRDefault="00162719">
      <w:pPr>
        <w:spacing w:after="40"/>
      </w:pPr>
      <w:r>
        <w:rPr>
          <w:noProof/>
        </w:rPr>
        <w:drawing>
          <wp:inline distT="0" distB="0" distL="0" distR="0" wp14:anchorId="1B22BD02" wp14:editId="544699EE">
            <wp:extent cx="3791145" cy="1206562"/>
            <wp:effectExtent l="0" t="0" r="0" b="0"/>
            <wp:docPr id="13089091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909189" name="Picture 130890918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91145" cy="120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0A595" w14:textId="6F20F31D" w:rsidR="00162719" w:rsidRDefault="00162719">
      <w:pPr>
        <w:spacing w:after="40"/>
      </w:pPr>
    </w:p>
    <w:p w14:paraId="73101658" w14:textId="77777777" w:rsidR="00C71DA5" w:rsidRDefault="00C71DA5">
      <w:pPr>
        <w:spacing w:after="120"/>
      </w:pPr>
    </w:p>
    <w:p w14:paraId="4B36337E" w14:textId="77777777" w:rsidR="00C71DA5" w:rsidRDefault="00000000">
      <w:pPr>
        <w:spacing w:after="80"/>
      </w:pPr>
      <w:r>
        <w:rPr>
          <w:rFonts w:ascii="Arial" w:hAnsi="Arial"/>
          <w:b/>
          <w:color w:val="000000"/>
          <w:sz w:val="21"/>
        </w:rPr>
        <w:t>2. Display the view.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C71DA5" w14:paraId="47D66766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2" w:space="0" w:color="000000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62369F" w14:textId="77777777" w:rsidR="00C71DA5" w:rsidRDefault="00000000">
            <w:pPr>
              <w:spacing w:after="0"/>
            </w:pPr>
            <w:r>
              <w:rPr>
                <w:rFonts w:ascii="Consolas" w:hAnsi="Consolas"/>
                <w:b/>
                <w:color w:val="000000"/>
                <w:sz w:val="20"/>
              </w:rPr>
              <w:t>SELECT * FROM v1;</w:t>
            </w:r>
          </w:p>
        </w:tc>
      </w:tr>
    </w:tbl>
    <w:p w14:paraId="074994CA" w14:textId="77777777" w:rsidR="00C71DA5" w:rsidRDefault="00C71DA5">
      <w:pPr>
        <w:spacing w:after="40"/>
      </w:pPr>
    </w:p>
    <w:p w14:paraId="50A3BBBA" w14:textId="62846195" w:rsidR="00C71DA5" w:rsidRDefault="00162719">
      <w:pPr>
        <w:spacing w:after="120"/>
      </w:pPr>
      <w:r>
        <w:rPr>
          <w:noProof/>
        </w:rPr>
        <w:drawing>
          <wp:inline distT="0" distB="0" distL="0" distR="0" wp14:anchorId="0BA08978" wp14:editId="5EBBFB17">
            <wp:extent cx="2806844" cy="3054507"/>
            <wp:effectExtent l="0" t="0" r="0" b="0"/>
            <wp:docPr id="2274065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406575" name="Picture 22740657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06844" cy="305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5AF9A" w14:textId="77777777" w:rsidR="00C71DA5" w:rsidRDefault="00000000">
      <w:pPr>
        <w:keepNext/>
        <w:spacing w:before="200" w:after="60"/>
      </w:pPr>
      <w:r>
        <w:rPr>
          <w:rFonts w:ascii="Arial" w:hAnsi="Arial"/>
          <w:b/>
          <w:color w:val="000000"/>
        </w:rPr>
        <w:t>INDEX</w:t>
      </w:r>
    </w:p>
    <w:p w14:paraId="3C0E8967" w14:textId="77777777" w:rsidR="00C71DA5" w:rsidRDefault="00000000">
      <w:pPr>
        <w:spacing w:after="80"/>
      </w:pPr>
      <w:r>
        <w:rPr>
          <w:rFonts w:ascii="Arial" w:hAnsi="Arial"/>
          <w:b/>
          <w:color w:val="000000"/>
          <w:sz w:val="21"/>
        </w:rPr>
        <w:t>1. Create an index on Adoption_Fee and display pets having adoption fee greater than 5000.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C71DA5" w14:paraId="3EE4A11E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2" w:space="0" w:color="000000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BA01D2" w14:textId="77777777" w:rsidR="00C71DA5" w:rsidRDefault="00000000">
            <w:pPr>
              <w:spacing w:after="0"/>
            </w:pPr>
            <w:r>
              <w:rPr>
                <w:rFonts w:ascii="Consolas" w:hAnsi="Consolas"/>
                <w:b/>
                <w:color w:val="000000"/>
                <w:sz w:val="20"/>
              </w:rPr>
              <w:t>CREATE INDEX index1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>ON Pet_Adoption(Adoption_Fee);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>SELECT Pet_Name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>FROM Pet_Adoption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>WHERE Adoption_Fee &gt; 5000;</w:t>
            </w:r>
          </w:p>
        </w:tc>
      </w:tr>
    </w:tbl>
    <w:p w14:paraId="6405CED8" w14:textId="12B14285" w:rsidR="00C71DA5" w:rsidRDefault="00162719">
      <w:pPr>
        <w:spacing w:after="40"/>
      </w:pPr>
      <w:r>
        <w:rPr>
          <w:noProof/>
        </w:rPr>
        <w:lastRenderedPageBreak/>
        <w:drawing>
          <wp:inline distT="0" distB="0" distL="0" distR="0" wp14:anchorId="06423913" wp14:editId="59C6B9A1">
            <wp:extent cx="3791145" cy="920797"/>
            <wp:effectExtent l="0" t="0" r="0" b="0"/>
            <wp:docPr id="11901062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106268" name="Picture 119010626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91145" cy="92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519400" wp14:editId="37CC497A">
            <wp:extent cx="3333921" cy="2063856"/>
            <wp:effectExtent l="0" t="0" r="0" b="0"/>
            <wp:docPr id="21430724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072485" name="Picture 214307248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33921" cy="206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03DA3" w14:textId="77777777" w:rsidR="00C71DA5" w:rsidRDefault="00C71DA5">
      <w:pPr>
        <w:spacing w:after="120"/>
      </w:pPr>
    </w:p>
    <w:p w14:paraId="0E69730E" w14:textId="77777777" w:rsidR="00C71DA5" w:rsidRDefault="00000000">
      <w:pPr>
        <w:spacing w:after="80"/>
      </w:pPr>
      <w:r>
        <w:rPr>
          <w:rFonts w:ascii="Arial" w:hAnsi="Arial"/>
          <w:b/>
          <w:color w:val="000000"/>
          <w:sz w:val="21"/>
        </w:rPr>
        <w:t>2. Drop the index.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C71DA5" w14:paraId="19CA697F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2" w:space="0" w:color="000000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6F9595" w14:textId="77777777" w:rsidR="00C71DA5" w:rsidRDefault="00000000">
            <w:pPr>
              <w:spacing w:after="0"/>
            </w:pPr>
            <w:r>
              <w:rPr>
                <w:rFonts w:ascii="Consolas" w:hAnsi="Consolas"/>
                <w:b/>
                <w:color w:val="000000"/>
                <w:sz w:val="20"/>
              </w:rPr>
              <w:t>DROP INDEX index1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>ON Pet_Adoption;</w:t>
            </w:r>
          </w:p>
        </w:tc>
      </w:tr>
    </w:tbl>
    <w:p w14:paraId="053DE410" w14:textId="2DC115AB" w:rsidR="00C71DA5" w:rsidRDefault="00162719">
      <w:pPr>
        <w:spacing w:after="40"/>
      </w:pPr>
      <w:r>
        <w:rPr>
          <w:noProof/>
        </w:rPr>
        <w:drawing>
          <wp:inline distT="0" distB="0" distL="0" distR="0" wp14:anchorId="63691F01" wp14:editId="2AA6AC1F">
            <wp:extent cx="3714941" cy="914447"/>
            <wp:effectExtent l="0" t="0" r="0" b="0"/>
            <wp:docPr id="11918217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821746" name="Picture 119182174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14941" cy="91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AAFFE" w14:textId="77777777" w:rsidR="00C71DA5" w:rsidRDefault="00C71DA5">
      <w:pPr>
        <w:spacing w:after="120"/>
      </w:pPr>
    </w:p>
    <w:p w14:paraId="183E8CDA" w14:textId="77777777" w:rsidR="00C71DA5" w:rsidRDefault="00000000">
      <w:pPr>
        <w:keepNext/>
        <w:spacing w:before="280" w:after="80"/>
      </w:pPr>
      <w:r>
        <w:rPr>
          <w:rFonts w:ascii="Arial" w:hAnsi="Arial"/>
          <w:b/>
          <w:color w:val="000000"/>
          <w:sz w:val="26"/>
        </w:rPr>
        <w:t>RESULT</w:t>
      </w:r>
    </w:p>
    <w:p w14:paraId="32AE380D" w14:textId="77777777" w:rsidR="00C71DA5" w:rsidRDefault="00000000">
      <w:pPr>
        <w:spacing w:after="80"/>
      </w:pPr>
      <w:r>
        <w:rPr>
          <w:rFonts w:ascii="Arial" w:hAnsi="Arial"/>
          <w:color w:val="000000"/>
          <w:sz w:val="21"/>
        </w:rPr>
        <w:t>Thus, the VIEW and INDEX were created successfully, and the records were retrieved efficiently from the Pet_Adoption table.</w:t>
      </w:r>
    </w:p>
    <w:sectPr w:rsidR="00C71DA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9468476">
    <w:abstractNumId w:val="8"/>
  </w:num>
  <w:num w:numId="2" w16cid:durableId="1442920979">
    <w:abstractNumId w:val="6"/>
  </w:num>
  <w:num w:numId="3" w16cid:durableId="1163424968">
    <w:abstractNumId w:val="5"/>
  </w:num>
  <w:num w:numId="4" w16cid:durableId="33622293">
    <w:abstractNumId w:val="4"/>
  </w:num>
  <w:num w:numId="5" w16cid:durableId="1787383818">
    <w:abstractNumId w:val="7"/>
  </w:num>
  <w:num w:numId="6" w16cid:durableId="791440962">
    <w:abstractNumId w:val="3"/>
  </w:num>
  <w:num w:numId="7" w16cid:durableId="1544974652">
    <w:abstractNumId w:val="2"/>
  </w:num>
  <w:num w:numId="8" w16cid:durableId="1144273793">
    <w:abstractNumId w:val="1"/>
  </w:num>
  <w:num w:numId="9" w16cid:durableId="1461654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2719"/>
    <w:rsid w:val="0029639D"/>
    <w:rsid w:val="00326F90"/>
    <w:rsid w:val="0037761E"/>
    <w:rsid w:val="00AA1D8D"/>
    <w:rsid w:val="00B47730"/>
    <w:rsid w:val="00C71DA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AFF734"/>
  <w14:defaultImageDpi w14:val="300"/>
  <w15:docId w15:val="{9B2D2FF5-99B4-4DD0-A8E8-B665FA7B5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165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Jenitha Jayakumar</cp:lastModifiedBy>
  <cp:revision>2</cp:revision>
  <dcterms:created xsi:type="dcterms:W3CDTF">2026-08-09T17:56:00Z</dcterms:created>
  <dcterms:modified xsi:type="dcterms:W3CDTF">2026-08-09T17:56:00Z</dcterms:modified>
  <cp:category/>
</cp:coreProperties>
</file>