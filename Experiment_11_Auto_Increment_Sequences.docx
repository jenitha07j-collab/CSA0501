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80"/>
      </w:tblGrid>
      <w:tr w:rsidR="0092299B" w14:paraId="3906AC98" w14:textId="77777777">
        <w:trPr>
          <w:jc w:val="center"/>
        </w:trPr>
        <w:tc>
          <w:tcPr>
            <w:tcW w:w="4680" w:type="dxa"/>
          </w:tcPr>
          <w:p w14:paraId="58CD5411" w14:textId="619AE63C" w:rsidR="0092299B" w:rsidRDefault="0092299B" w:rsidP="0092299B">
            <w:pPr>
              <w:spacing w:after="0"/>
              <w:jc w:val="center"/>
            </w:pPr>
            <w:r>
              <w:rPr>
                <w:rFonts w:ascii="Arial" w:hAnsi="Arial"/>
                <w:b/>
                <w:color w:val="000000"/>
              </w:rPr>
              <w:t>Experiment: 11</w:t>
            </w:r>
          </w:p>
        </w:tc>
      </w:tr>
    </w:tbl>
    <w:p w14:paraId="50181171" w14:textId="77777777" w:rsidR="0099022E" w:rsidRDefault="00000000" w:rsidP="0092299B">
      <w:pPr>
        <w:spacing w:before="240" w:after="240"/>
        <w:jc w:val="center"/>
      </w:pPr>
      <w:r>
        <w:rPr>
          <w:rFonts w:ascii="Arial" w:hAnsi="Arial"/>
          <w:b/>
          <w:color w:val="000000"/>
          <w:sz w:val="26"/>
        </w:rPr>
        <w:t>DATABASE WITH AUTO_INCREMENT SEQUENCES</w:t>
      </w:r>
    </w:p>
    <w:p w14:paraId="46620E2B" w14:textId="77777777" w:rsidR="0099022E" w:rsidRDefault="0099022E">
      <w:pPr>
        <w:pBdr>
          <w:bottom w:val="single" w:sz="12" w:space="1" w:color="000000"/>
        </w:pBdr>
      </w:pPr>
    </w:p>
    <w:p w14:paraId="3AC65399" w14:textId="77777777" w:rsidR="0099022E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AIM</w:t>
      </w:r>
    </w:p>
    <w:p w14:paraId="6581F576" w14:textId="77777777" w:rsidR="0099022E" w:rsidRDefault="00000000">
      <w:pPr>
        <w:spacing w:after="80"/>
      </w:pPr>
      <w:r>
        <w:rPr>
          <w:rFonts w:ascii="Arial" w:hAnsi="Arial"/>
          <w:color w:val="000000"/>
          <w:sz w:val="21"/>
        </w:rPr>
        <w:t>To create an AUTO_INCREMENT sequence on the given relation.</w:t>
      </w:r>
    </w:p>
    <w:p w14:paraId="45B2AAC0" w14:textId="77777777" w:rsidR="0099022E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DESCRIPTION</w:t>
      </w:r>
    </w:p>
    <w:p w14:paraId="724D5D64" w14:textId="77777777" w:rsidR="0099022E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AUTO_INCREMENT</w:t>
      </w:r>
    </w:p>
    <w:p w14:paraId="1D04B6C6" w14:textId="77777777" w:rsidR="0099022E" w:rsidRDefault="00000000">
      <w:pPr>
        <w:spacing w:after="80"/>
      </w:pPr>
      <w:r>
        <w:rPr>
          <w:rFonts w:ascii="Arial" w:hAnsi="Arial"/>
          <w:color w:val="000000"/>
          <w:sz w:val="21"/>
        </w:rPr>
        <w:t>The AUTO_INCREMENT attribute in MySQL is used to generate unique numbers automatically whenever a new record is inserted into a table.</w:t>
      </w:r>
    </w:p>
    <w:p w14:paraId="58E47DB4" w14:textId="77777777" w:rsidR="0099022E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It is generally applied to the PRIMARY KEY column.</w:t>
      </w:r>
    </w:p>
    <w:p w14:paraId="50B74FEF" w14:textId="77777777" w:rsidR="0099022E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MySQL automatically assigns the next available number whenever a new row is inserted.</w:t>
      </w:r>
    </w:p>
    <w:p w14:paraId="23827318" w14:textId="77777777" w:rsidR="0099022E" w:rsidRDefault="00000000">
      <w:pPr>
        <w:spacing w:after="80"/>
        <w:ind w:left="360"/>
      </w:pPr>
      <w:r>
        <w:rPr>
          <w:rFonts w:ascii="Arial" w:hAnsi="Arial"/>
          <w:color w:val="000000"/>
          <w:sz w:val="21"/>
        </w:rPr>
        <w:t>• AUTO_INCREMENT helps maintain unique identification values without manual entry.</w:t>
      </w:r>
    </w:p>
    <w:p w14:paraId="5E862F71" w14:textId="77777777" w:rsidR="0099022E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SYNTAX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99022E" w14:paraId="3B4579EA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D6E614" w14:textId="77777777" w:rsidR="0099022E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CREATE TABLE table_name(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column_name INT AUTO_INCREMENT PRIMARY KEY,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column_name datatype,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...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);</w:t>
            </w:r>
          </w:p>
        </w:tc>
      </w:tr>
    </w:tbl>
    <w:p w14:paraId="7362C804" w14:textId="77777777" w:rsidR="0099022E" w:rsidRDefault="0099022E">
      <w:pPr>
        <w:spacing w:after="40"/>
      </w:pPr>
    </w:p>
    <w:p w14:paraId="2FA042A1" w14:textId="77777777" w:rsidR="0099022E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QUERIES AND OUTPUTS</w:t>
      </w:r>
    </w:p>
    <w:p w14:paraId="3228FA06" w14:textId="77777777" w:rsidR="0099022E" w:rsidRDefault="00000000">
      <w:pPr>
        <w:keepNext/>
        <w:spacing w:before="200" w:after="60"/>
      </w:pPr>
      <w:r>
        <w:rPr>
          <w:rFonts w:ascii="Arial" w:hAnsi="Arial"/>
          <w:b/>
          <w:color w:val="000000"/>
        </w:rPr>
        <w:t>Use the database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99022E" w14:paraId="1FF1D685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90C825B" w14:textId="77777777" w:rsidR="0099022E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USE PetAdoptionDB;</w:t>
            </w:r>
          </w:p>
        </w:tc>
      </w:tr>
    </w:tbl>
    <w:p w14:paraId="1BBF70A7" w14:textId="340333F7" w:rsidR="0099022E" w:rsidRDefault="0092299B">
      <w:pPr>
        <w:spacing w:after="40"/>
      </w:pPr>
      <w:r>
        <w:rPr>
          <w:noProof/>
        </w:rPr>
        <w:drawing>
          <wp:inline distT="0" distB="0" distL="0" distR="0" wp14:anchorId="79ED5A14" wp14:editId="68E464F6">
            <wp:extent cx="2476627" cy="400071"/>
            <wp:effectExtent l="0" t="0" r="0" b="0"/>
            <wp:docPr id="143662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22076" name="Picture 143662207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6627" cy="400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3030" w14:textId="77777777" w:rsidR="0099022E" w:rsidRDefault="0099022E">
      <w:pPr>
        <w:spacing w:after="120"/>
      </w:pPr>
    </w:p>
    <w:p w14:paraId="01597A75" w14:textId="77777777" w:rsidR="0099022E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1. Create a table with AUTO_INCREMENT for Pet_ID.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99022E" w14:paraId="150C35D4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BB85E3" w14:textId="77777777" w:rsidR="0099022E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CREATE TABLE Pet_Record(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Pet_ID INT AUTO_INCREMENT PRIMARY KEY,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Pet_Name VARCHAR(30),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Animal_Type VARCHAR(20),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Adoption_Fee DECIMAL(8,2)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);</w:t>
            </w:r>
          </w:p>
        </w:tc>
      </w:tr>
    </w:tbl>
    <w:p w14:paraId="1079B539" w14:textId="76713403" w:rsidR="0099022E" w:rsidRDefault="0092299B">
      <w:pPr>
        <w:spacing w:after="40"/>
      </w:pPr>
      <w:r>
        <w:rPr>
          <w:noProof/>
        </w:rPr>
        <w:lastRenderedPageBreak/>
        <w:drawing>
          <wp:inline distT="0" distB="0" distL="0" distR="0" wp14:anchorId="6FE551AC" wp14:editId="4BAC7009">
            <wp:extent cx="4616687" cy="1759040"/>
            <wp:effectExtent l="0" t="0" r="0" b="0"/>
            <wp:docPr id="19794757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75784" name="Picture 197947578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6687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46F81" w14:textId="77777777" w:rsidR="0099022E" w:rsidRDefault="0099022E">
      <w:pPr>
        <w:spacing w:after="120"/>
      </w:pPr>
    </w:p>
    <w:p w14:paraId="52467C9B" w14:textId="77777777" w:rsidR="0099022E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2. Insert records without specifying Pet_ID.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99022E" w14:paraId="7B8A26A2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2730DB" w14:textId="77777777" w:rsidR="0099022E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INSERT INTO Pet_Record(Pet_Name, Animal_Type, Adoption_Fee) VALUES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('Bruno', 'Dog', 4500),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('Lily', 'Cat', 3500),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('Tom', 'Rabbit', 2500);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* FROM Pet_Record;</w:t>
            </w:r>
          </w:p>
        </w:tc>
      </w:tr>
    </w:tbl>
    <w:p w14:paraId="7DF91666" w14:textId="54B71125" w:rsidR="0099022E" w:rsidRDefault="0092299B">
      <w:pPr>
        <w:spacing w:after="40"/>
      </w:pPr>
      <w:r>
        <w:rPr>
          <w:noProof/>
        </w:rPr>
        <w:drawing>
          <wp:inline distT="0" distB="0" distL="0" distR="0" wp14:anchorId="0E198FA9" wp14:editId="40FF153B">
            <wp:extent cx="4940554" cy="1714588"/>
            <wp:effectExtent l="0" t="0" r="0" b="0"/>
            <wp:docPr id="107855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55343" name="Picture 1078553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17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E824A" w14:textId="77777777" w:rsidR="0099022E" w:rsidRDefault="0099022E">
      <w:pPr>
        <w:spacing w:after="120"/>
      </w:pPr>
    </w:p>
    <w:p w14:paraId="11C8FFDE" w14:textId="77777777" w:rsidR="0099022E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3. Create another table and manually populate Pet_ID.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99022E" w14:paraId="690413AB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0C96DA" w14:textId="77777777" w:rsidR="0099022E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CREATE TABLE Pet_Record_Manual(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Pet_ID INT PRIMARY KEY,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Pet_Name VARCHAR(30),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Animal_Type VARCHAR(20),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 xml:space="preserve">    Adoption_Fee DECIMAL(8,2)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INSERT INTO Pet_Record_Manual VALUES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(101, 'Bruno', 'Dog', 4500),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(102, 'Lily', 'Cat', 3500),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(103, 'Tom', 'Rabbit', 2500);</w:t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</w:r>
            <w:r>
              <w:rPr>
                <w:rFonts w:ascii="Consolas" w:hAnsi="Consolas"/>
                <w:b/>
                <w:color w:val="000000"/>
                <w:sz w:val="20"/>
              </w:rPr>
              <w:br/>
              <w:t>SELECT * FROM Pet_Record_Manual;</w:t>
            </w:r>
          </w:p>
        </w:tc>
      </w:tr>
    </w:tbl>
    <w:p w14:paraId="5C73653B" w14:textId="77777777" w:rsidR="0099022E" w:rsidRDefault="0099022E">
      <w:pPr>
        <w:spacing w:after="40"/>
      </w:pPr>
    </w:p>
    <w:p w14:paraId="76EE2BF6" w14:textId="32124191" w:rsidR="0099022E" w:rsidRDefault="0092299B">
      <w:pPr>
        <w:spacing w:after="120"/>
      </w:pPr>
      <w:r>
        <w:rPr>
          <w:noProof/>
        </w:rPr>
        <w:drawing>
          <wp:inline distT="0" distB="0" distL="0" distR="0" wp14:anchorId="016A1BF1" wp14:editId="4F08C101">
            <wp:extent cx="4902452" cy="1759040"/>
            <wp:effectExtent l="0" t="0" r="0" b="0"/>
            <wp:docPr id="9220285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28541" name="Picture 9220285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2452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96591" w14:textId="77777777" w:rsidR="0099022E" w:rsidRDefault="00000000">
      <w:pPr>
        <w:spacing w:after="80"/>
      </w:pPr>
      <w:r>
        <w:rPr>
          <w:rFonts w:ascii="Arial" w:hAnsi="Arial"/>
          <w:b/>
          <w:color w:val="000000"/>
          <w:sz w:val="21"/>
        </w:rPr>
        <w:t>4. Drop the AUTO_INCREMENT table.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40"/>
      </w:tblGrid>
      <w:tr w:rsidR="0099022E" w14:paraId="414C2913" w14:textId="77777777">
        <w:trPr>
          <w:jc w:val="center"/>
        </w:trPr>
        <w:tc>
          <w:tcPr>
            <w:tcW w:w="9360" w:type="dxa"/>
            <w:tcBorders>
              <w:top w:val="single" w:sz="4" w:space="0" w:color="CCCCCC"/>
              <w:left w:val="single" w:sz="12" w:space="0" w:color="000000"/>
              <w:bottom w:val="single" w:sz="4" w:space="0" w:color="CCCCCC"/>
              <w:right w:val="single" w:sz="4" w:space="0" w:color="CCCCCC"/>
            </w:tcBorders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5A466A" w14:textId="77777777" w:rsidR="0099022E" w:rsidRDefault="00000000">
            <w:pPr>
              <w:spacing w:after="0"/>
            </w:pPr>
            <w:r>
              <w:rPr>
                <w:rFonts w:ascii="Consolas" w:hAnsi="Consolas"/>
                <w:b/>
                <w:color w:val="000000"/>
                <w:sz w:val="20"/>
              </w:rPr>
              <w:t>DROP TABLE Pet_Record;</w:t>
            </w:r>
          </w:p>
        </w:tc>
      </w:tr>
    </w:tbl>
    <w:p w14:paraId="21D08C34" w14:textId="61385967" w:rsidR="0099022E" w:rsidRDefault="0092299B">
      <w:pPr>
        <w:spacing w:after="40"/>
      </w:pPr>
      <w:r>
        <w:rPr>
          <w:noProof/>
        </w:rPr>
        <w:drawing>
          <wp:inline distT="0" distB="0" distL="0" distR="0" wp14:anchorId="49CAC06D" wp14:editId="276C26D7">
            <wp:extent cx="3530781" cy="596931"/>
            <wp:effectExtent l="0" t="0" r="0" b="0"/>
            <wp:docPr id="8117165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16579" name="Picture 8117165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59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6315" w14:textId="77777777" w:rsidR="0099022E" w:rsidRDefault="0099022E">
      <w:pPr>
        <w:spacing w:after="120"/>
      </w:pPr>
    </w:p>
    <w:p w14:paraId="52AC1424" w14:textId="77777777" w:rsidR="0099022E" w:rsidRDefault="00000000">
      <w:pPr>
        <w:keepNext/>
        <w:spacing w:before="280" w:after="80"/>
      </w:pPr>
      <w:r>
        <w:rPr>
          <w:rFonts w:ascii="Arial" w:hAnsi="Arial"/>
          <w:b/>
          <w:color w:val="000000"/>
          <w:sz w:val="26"/>
        </w:rPr>
        <w:t>RESULT</w:t>
      </w:r>
    </w:p>
    <w:p w14:paraId="2E8D7821" w14:textId="77777777" w:rsidR="0099022E" w:rsidRDefault="00000000">
      <w:pPr>
        <w:spacing w:after="80"/>
      </w:pPr>
      <w:r>
        <w:rPr>
          <w:rFonts w:ascii="Arial" w:hAnsi="Arial"/>
          <w:color w:val="000000"/>
          <w:sz w:val="21"/>
        </w:rPr>
        <w:t>Thus, the AUTO_INCREMENT sequence was created successfully and the records were inserted automatically as well as manually.</w:t>
      </w:r>
    </w:p>
    <w:sectPr w:rsidR="0099022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90876826">
    <w:abstractNumId w:val="8"/>
  </w:num>
  <w:num w:numId="2" w16cid:durableId="1937782404">
    <w:abstractNumId w:val="6"/>
  </w:num>
  <w:num w:numId="3" w16cid:durableId="694892647">
    <w:abstractNumId w:val="5"/>
  </w:num>
  <w:num w:numId="4" w16cid:durableId="1447193606">
    <w:abstractNumId w:val="4"/>
  </w:num>
  <w:num w:numId="5" w16cid:durableId="2113628728">
    <w:abstractNumId w:val="7"/>
  </w:num>
  <w:num w:numId="6" w16cid:durableId="558442388">
    <w:abstractNumId w:val="3"/>
  </w:num>
  <w:num w:numId="7" w16cid:durableId="511261138">
    <w:abstractNumId w:val="2"/>
  </w:num>
  <w:num w:numId="8" w16cid:durableId="1664581617">
    <w:abstractNumId w:val="1"/>
  </w:num>
  <w:num w:numId="9" w16cid:durableId="1591618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D4BF7"/>
    <w:rsid w:val="0092299B"/>
    <w:rsid w:val="0099022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EF986B"/>
  <w14:defaultImageDpi w14:val="300"/>
  <w15:docId w15:val="{0658A6A2-9920-4074-93D3-8924284C6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Jenitha Jayakumar</cp:lastModifiedBy>
  <cp:revision>2</cp:revision>
  <dcterms:created xsi:type="dcterms:W3CDTF">2026-08-09T18:05:00Z</dcterms:created>
  <dcterms:modified xsi:type="dcterms:W3CDTF">2026-08-09T18:05:00Z</dcterms:modified>
  <cp:category/>
</cp:coreProperties>
</file>