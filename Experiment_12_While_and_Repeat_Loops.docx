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</w:tblGrid>
      <w:tr w:rsidR="00346F78" w14:paraId="497B8FCB" w14:textId="77777777">
        <w:trPr>
          <w:jc w:val="center"/>
        </w:trPr>
        <w:tc>
          <w:tcPr>
            <w:tcW w:w="4680" w:type="dxa"/>
          </w:tcPr>
          <w:p w14:paraId="27C5598B" w14:textId="7DA4DA5A" w:rsidR="00346F78" w:rsidRDefault="00346F78" w:rsidP="00346F78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</w:rPr>
              <w:t>Experiment: 12</w:t>
            </w:r>
          </w:p>
        </w:tc>
      </w:tr>
    </w:tbl>
    <w:p w14:paraId="244840AE" w14:textId="77777777" w:rsidR="00222D65" w:rsidRDefault="00000000" w:rsidP="00346F78">
      <w:pPr>
        <w:spacing w:before="240" w:after="240"/>
        <w:jc w:val="center"/>
      </w:pPr>
      <w:r>
        <w:rPr>
          <w:rFonts w:ascii="Arial" w:hAnsi="Arial"/>
          <w:b/>
          <w:color w:val="000000"/>
          <w:sz w:val="26"/>
        </w:rPr>
        <w:t>Simple Programming using WHILE, REPEAT</w:t>
      </w:r>
    </w:p>
    <w:p w14:paraId="02E61633" w14:textId="77777777" w:rsidR="00222D65" w:rsidRDefault="00222D65" w:rsidP="00346F78">
      <w:pPr>
        <w:pBdr>
          <w:bottom w:val="single" w:sz="12" w:space="1" w:color="000000"/>
        </w:pBdr>
        <w:jc w:val="center"/>
      </w:pPr>
    </w:p>
    <w:p w14:paraId="4FEE64D7" w14:textId="77777777" w:rsidR="00222D65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079F5C6F" w14:textId="77777777" w:rsidR="00222D65" w:rsidRDefault="00000000">
      <w:pPr>
        <w:spacing w:after="80"/>
      </w:pPr>
      <w:r>
        <w:rPr>
          <w:rFonts w:ascii="Arial" w:hAnsi="Arial"/>
          <w:color w:val="000000"/>
          <w:sz w:val="21"/>
        </w:rPr>
        <w:t>To learn how to use WHILE and REPEAT loop statements in MySQL.</w:t>
      </w:r>
    </w:p>
    <w:p w14:paraId="07A9CE04" w14:textId="77777777" w:rsidR="00222D65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DESCRIPTION</w:t>
      </w:r>
    </w:p>
    <w:p w14:paraId="18513211" w14:textId="77777777" w:rsidR="00222D6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WHILE LOOP</w:t>
      </w:r>
    </w:p>
    <w:p w14:paraId="7DFA7C01" w14:textId="77777777" w:rsidR="00222D65" w:rsidRDefault="00000000">
      <w:pPr>
        <w:spacing w:after="80"/>
      </w:pPr>
      <w:r>
        <w:rPr>
          <w:rFonts w:ascii="Arial" w:hAnsi="Arial"/>
          <w:color w:val="000000"/>
          <w:sz w:val="21"/>
        </w:rPr>
        <w:t>The WHILE loop executes a block of statements repeatedly as long as the specified condition is true.</w:t>
      </w:r>
    </w:p>
    <w:p w14:paraId="0D743DA9" w14:textId="77777777" w:rsidR="00222D65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It checks the condition before executing the statements.</w:t>
      </w:r>
    </w:p>
    <w:p w14:paraId="3F6E2348" w14:textId="77777777" w:rsidR="00222D65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It is called a pre-test loop.</w:t>
      </w:r>
    </w:p>
    <w:p w14:paraId="7F4C6568" w14:textId="77777777" w:rsidR="00222D6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REPEAT LOOP</w:t>
      </w:r>
    </w:p>
    <w:p w14:paraId="30DB4855" w14:textId="77777777" w:rsidR="00222D65" w:rsidRDefault="00000000">
      <w:pPr>
        <w:spacing w:after="80"/>
      </w:pPr>
      <w:r>
        <w:rPr>
          <w:rFonts w:ascii="Arial" w:hAnsi="Arial"/>
          <w:color w:val="000000"/>
          <w:sz w:val="21"/>
        </w:rPr>
        <w:t>The REPEAT loop executes the statements first and then checks the condition.</w:t>
      </w:r>
    </w:p>
    <w:p w14:paraId="6772C0F7" w14:textId="77777777" w:rsidR="00222D65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It repeats until the specified condition becomes true.</w:t>
      </w:r>
    </w:p>
    <w:p w14:paraId="3861A6A3" w14:textId="77777777" w:rsidR="00222D65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It is called a post-test loop.</w:t>
      </w:r>
    </w:p>
    <w:p w14:paraId="15428C11" w14:textId="77777777" w:rsidR="00222D65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SYNTAX</w:t>
      </w:r>
    </w:p>
    <w:p w14:paraId="35041B47" w14:textId="77777777" w:rsidR="00222D6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WHILE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22D65" w14:paraId="3BB17C8B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747FC" w14:textId="77777777" w:rsidR="00222D65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WHILE condition DO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statements;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 WHILE;</w:t>
            </w:r>
          </w:p>
        </w:tc>
      </w:tr>
    </w:tbl>
    <w:p w14:paraId="2303ACDA" w14:textId="77777777" w:rsidR="00222D65" w:rsidRDefault="00222D65">
      <w:pPr>
        <w:spacing w:after="40"/>
      </w:pPr>
    </w:p>
    <w:p w14:paraId="5F0ADE31" w14:textId="77777777" w:rsidR="00222D6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REPEAT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22D65" w14:paraId="3A0CAAC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AE414" w14:textId="77777777" w:rsidR="00222D65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REPEAT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statements;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UNTIL condition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 REPEAT;</w:t>
            </w:r>
          </w:p>
        </w:tc>
      </w:tr>
    </w:tbl>
    <w:p w14:paraId="13009A7E" w14:textId="77777777" w:rsidR="00222D65" w:rsidRDefault="00222D65">
      <w:pPr>
        <w:spacing w:after="40"/>
      </w:pPr>
    </w:p>
    <w:p w14:paraId="19339377" w14:textId="77777777" w:rsidR="00222D65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PROGRAMS AND OUTPUTS</w:t>
      </w:r>
    </w:p>
    <w:p w14:paraId="6AACFED7" w14:textId="77777777" w:rsidR="00222D6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Program – 1</w:t>
      </w:r>
    </w:p>
    <w:p w14:paraId="09B96A4E" w14:textId="77777777" w:rsidR="00222D65" w:rsidRDefault="00000000">
      <w:pPr>
        <w:spacing w:after="80"/>
      </w:pPr>
      <w:r>
        <w:rPr>
          <w:rFonts w:ascii="Arial" w:hAnsi="Arial"/>
          <w:color w:val="000000"/>
          <w:sz w:val="21"/>
        </w:rPr>
        <w:t>Write a procedure using WHILE loop to display numbers from 1 to 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22D65" w14:paraId="2F399B1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FF0E7" w14:textId="77777777" w:rsidR="00222D65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DELIMITER 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CREATE PROCEDURE DisplayNumbers()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lastRenderedPageBreak/>
              <w:t>BEGIN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DECLARE i INT DEFAULT 1;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WHILE i &lt;= 5 DO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SELECT i;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SET i = i + 1;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END WHILE;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DELIMITER 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CALL DisplayNumbers();</w:t>
            </w:r>
          </w:p>
        </w:tc>
      </w:tr>
    </w:tbl>
    <w:p w14:paraId="4FFFC501" w14:textId="09E3F706" w:rsidR="00222D65" w:rsidRDefault="00346F78">
      <w:pPr>
        <w:spacing w:after="40"/>
      </w:pPr>
      <w:r>
        <w:rPr>
          <w:noProof/>
        </w:rPr>
        <w:lastRenderedPageBreak/>
        <w:drawing>
          <wp:inline distT="0" distB="0" distL="0" distR="0" wp14:anchorId="098863CB" wp14:editId="75B6AE77">
            <wp:extent cx="2609850" cy="4733045"/>
            <wp:effectExtent l="0" t="0" r="0" b="0"/>
            <wp:docPr id="187161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17699" name="Picture 18716176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1020" cy="473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24B9" w14:textId="77777777" w:rsidR="00222D65" w:rsidRDefault="00222D65">
      <w:pPr>
        <w:spacing w:after="120"/>
      </w:pPr>
    </w:p>
    <w:p w14:paraId="69489091" w14:textId="77777777" w:rsidR="00222D65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Program – 2</w:t>
      </w:r>
    </w:p>
    <w:p w14:paraId="1FDEEFD5" w14:textId="77777777" w:rsidR="00222D65" w:rsidRDefault="00000000">
      <w:pPr>
        <w:spacing w:after="80"/>
      </w:pPr>
      <w:r>
        <w:rPr>
          <w:rFonts w:ascii="Arial" w:hAnsi="Arial"/>
          <w:color w:val="000000"/>
          <w:sz w:val="21"/>
        </w:rPr>
        <w:t>Write a procedure using REPEAT loop to display numbers from 1 to 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22D65" w14:paraId="088FE20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37A19" w14:textId="77777777" w:rsidR="00222D65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DELIMITER 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CREATE PROCEDURE RepeatNumbers()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BEGIN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DECLARE i INT DEFAULT 1;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lastRenderedPageBreak/>
              <w:t xml:space="preserve">    REPEAT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SELECT i;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SET i = i + 1;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UNTIL i &gt; 5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END REPEAT;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END//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DELIMITER 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CALL RepeatNumbers();</w:t>
            </w:r>
          </w:p>
        </w:tc>
      </w:tr>
    </w:tbl>
    <w:p w14:paraId="12DE20CD" w14:textId="269AF48B" w:rsidR="00222D65" w:rsidRDefault="00346F78">
      <w:pPr>
        <w:spacing w:after="40"/>
      </w:pPr>
      <w:r>
        <w:rPr>
          <w:noProof/>
        </w:rPr>
        <w:lastRenderedPageBreak/>
        <w:drawing>
          <wp:inline distT="0" distB="0" distL="0" distR="0" wp14:anchorId="21A43F61" wp14:editId="261AA785">
            <wp:extent cx="2536530" cy="4641850"/>
            <wp:effectExtent l="0" t="0" r="0" b="6350"/>
            <wp:docPr id="1349343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43184" name="Picture 13493431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7317" cy="466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F088" w14:textId="77777777" w:rsidR="00222D65" w:rsidRDefault="00222D65">
      <w:pPr>
        <w:spacing w:after="120"/>
      </w:pPr>
    </w:p>
    <w:p w14:paraId="6BFF877E" w14:textId="77777777" w:rsidR="00222D65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RESULT</w:t>
      </w:r>
    </w:p>
    <w:p w14:paraId="44FDD0CE" w14:textId="77777777" w:rsidR="00222D65" w:rsidRDefault="00000000">
      <w:pPr>
        <w:spacing w:after="80"/>
      </w:pPr>
      <w:r>
        <w:rPr>
          <w:rFonts w:ascii="Arial" w:hAnsi="Arial"/>
          <w:color w:val="000000"/>
          <w:sz w:val="21"/>
        </w:rPr>
        <w:t>Thus, the simple programming exercise using WHILE and REPEAT loops was executed successfully.</w:t>
      </w:r>
    </w:p>
    <w:sectPr w:rsidR="00222D6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488803">
    <w:abstractNumId w:val="8"/>
  </w:num>
  <w:num w:numId="2" w16cid:durableId="298413223">
    <w:abstractNumId w:val="6"/>
  </w:num>
  <w:num w:numId="3" w16cid:durableId="1584142972">
    <w:abstractNumId w:val="5"/>
  </w:num>
  <w:num w:numId="4" w16cid:durableId="1343581640">
    <w:abstractNumId w:val="4"/>
  </w:num>
  <w:num w:numId="5" w16cid:durableId="393237404">
    <w:abstractNumId w:val="7"/>
  </w:num>
  <w:num w:numId="6" w16cid:durableId="715928013">
    <w:abstractNumId w:val="3"/>
  </w:num>
  <w:num w:numId="7" w16cid:durableId="329455239">
    <w:abstractNumId w:val="2"/>
  </w:num>
  <w:num w:numId="8" w16cid:durableId="363675540">
    <w:abstractNumId w:val="1"/>
  </w:num>
  <w:num w:numId="9" w16cid:durableId="123235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D65"/>
    <w:rsid w:val="0029639D"/>
    <w:rsid w:val="00326F90"/>
    <w:rsid w:val="00346F78"/>
    <w:rsid w:val="00AA14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B5A42"/>
  <w14:defaultImageDpi w14:val="300"/>
  <w15:docId w15:val="{B00E7A3A-84F8-4CE2-8A7D-66538822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2026-08-10T05:13:00Z</dcterms:created>
  <dcterms:modified xsi:type="dcterms:W3CDTF">2026-08-10T05:13:00Z</dcterms:modified>
  <cp:category/>
</cp:coreProperties>
</file>