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</w:tblGrid>
      <w:tr w:rsidR="00756A59" w14:paraId="037305BE" w14:textId="77777777">
        <w:trPr>
          <w:jc w:val="center"/>
        </w:trPr>
        <w:tc>
          <w:tcPr>
            <w:tcW w:w="4680" w:type="dxa"/>
          </w:tcPr>
          <w:p w14:paraId="5F1988FD" w14:textId="18391A42" w:rsidR="00756A59" w:rsidRDefault="00756A59" w:rsidP="00756A59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</w:rPr>
              <w:t>Experiment.: 13</w:t>
            </w:r>
          </w:p>
        </w:tc>
      </w:tr>
    </w:tbl>
    <w:p w14:paraId="6EB00297" w14:textId="77777777" w:rsidR="005D5AB2" w:rsidRDefault="00000000" w:rsidP="00756A59">
      <w:pPr>
        <w:spacing w:before="240" w:after="240"/>
        <w:jc w:val="center"/>
      </w:pPr>
      <w:r>
        <w:rPr>
          <w:rFonts w:ascii="Arial" w:hAnsi="Arial"/>
          <w:b/>
          <w:color w:val="000000"/>
          <w:sz w:val="26"/>
        </w:rPr>
        <w:t>Simple Programming using CASE and LOOP</w:t>
      </w:r>
    </w:p>
    <w:p w14:paraId="71606060" w14:textId="77777777" w:rsidR="005D5AB2" w:rsidRDefault="005D5AB2">
      <w:pPr>
        <w:pBdr>
          <w:bottom w:val="single" w:sz="12" w:space="1" w:color="000000"/>
        </w:pBdr>
      </w:pPr>
    </w:p>
    <w:p w14:paraId="195E3717" w14:textId="77777777" w:rsidR="005D5AB2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AIM</w:t>
      </w:r>
    </w:p>
    <w:p w14:paraId="4E743CB4" w14:textId="77777777" w:rsidR="005D5AB2" w:rsidRDefault="00000000">
      <w:pPr>
        <w:spacing w:after="80"/>
      </w:pPr>
      <w:r>
        <w:rPr>
          <w:rFonts w:ascii="Arial" w:hAnsi="Arial"/>
          <w:color w:val="000000"/>
          <w:sz w:val="21"/>
        </w:rPr>
        <w:t>To learn how to use various MySQL programming statements including CASE and LOOP.</w:t>
      </w:r>
    </w:p>
    <w:p w14:paraId="5C49ACF1" w14:textId="77777777" w:rsidR="005D5AB2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DESCRIPTION</w:t>
      </w:r>
    </w:p>
    <w:p w14:paraId="117C7471" w14:textId="77777777" w:rsidR="005D5AB2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CASE</w:t>
      </w:r>
    </w:p>
    <w:p w14:paraId="6E8BD330" w14:textId="77777777" w:rsidR="005D5AB2" w:rsidRDefault="00000000">
      <w:pPr>
        <w:spacing w:after="80"/>
      </w:pPr>
      <w:r>
        <w:rPr>
          <w:rFonts w:ascii="Arial" w:hAnsi="Arial"/>
          <w:color w:val="000000"/>
          <w:sz w:val="21"/>
        </w:rPr>
        <w:t>The CASE statement is used to perform conditional processing in MySQL. It works like an IF-THEN-ELSE statement and executes different statements depending on the specified condition.</w:t>
      </w:r>
    </w:p>
    <w:p w14:paraId="0531C4DD" w14:textId="77777777" w:rsidR="005D5AB2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LOOP</w:t>
      </w:r>
    </w:p>
    <w:p w14:paraId="6159FF77" w14:textId="77777777" w:rsidR="005D5AB2" w:rsidRDefault="00000000">
      <w:pPr>
        <w:spacing w:after="80"/>
      </w:pPr>
      <w:r>
        <w:rPr>
          <w:rFonts w:ascii="Arial" w:hAnsi="Arial"/>
          <w:color w:val="000000"/>
          <w:sz w:val="21"/>
        </w:rPr>
        <w:t>The LOOP statement repeatedly executes a block of SQL statements until it is terminated using a LEAVE statement.</w:t>
      </w:r>
    </w:p>
    <w:p w14:paraId="54AA6660" w14:textId="77777777" w:rsidR="005D5AB2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LOOP provides an unconditional looping mechanism.</w:t>
      </w:r>
    </w:p>
    <w:p w14:paraId="28264B2A" w14:textId="77777777" w:rsidR="005D5AB2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It continues execution until an exit condition is met.</w:t>
      </w:r>
    </w:p>
    <w:p w14:paraId="601E5F60" w14:textId="77777777" w:rsidR="005D5AB2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SYNTAX</w:t>
      </w:r>
    </w:p>
    <w:p w14:paraId="083DCCE8" w14:textId="77777777" w:rsidR="005D5AB2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CASE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5D5AB2" w14:paraId="51CBFB5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A8A64" w14:textId="77777777" w:rsidR="005D5AB2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CASE expression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WHEN value1 THEN statement1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WHEN value2 THEN statement2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ELSE statement3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 CASE;</w:t>
            </w:r>
          </w:p>
        </w:tc>
      </w:tr>
    </w:tbl>
    <w:p w14:paraId="197515DD" w14:textId="77777777" w:rsidR="005D5AB2" w:rsidRDefault="005D5AB2">
      <w:pPr>
        <w:spacing w:after="40"/>
      </w:pPr>
    </w:p>
    <w:p w14:paraId="3BD4850B" w14:textId="77777777" w:rsidR="005D5AB2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LOOP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5D5AB2" w14:paraId="31F68C4D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0D4F4" w14:textId="77777777" w:rsidR="005D5AB2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label: LOOP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statement_list;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IF condition THEN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LEAVE label;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END IF;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 LOOP label;</w:t>
            </w:r>
          </w:p>
        </w:tc>
      </w:tr>
    </w:tbl>
    <w:p w14:paraId="5A7142E2" w14:textId="77777777" w:rsidR="005D5AB2" w:rsidRDefault="005D5AB2">
      <w:pPr>
        <w:spacing w:after="40"/>
      </w:pPr>
    </w:p>
    <w:p w14:paraId="461FBAEF" w14:textId="77777777" w:rsidR="005D5AB2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PROGRAMS AND OUTPUTS</w:t>
      </w:r>
    </w:p>
    <w:p w14:paraId="4A532CB4" w14:textId="77777777" w:rsidR="005D5AB2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Program – 1</w:t>
      </w:r>
    </w:p>
    <w:p w14:paraId="73E6D2F9" w14:textId="77777777" w:rsidR="005D5AB2" w:rsidRDefault="00000000">
      <w:pPr>
        <w:spacing w:after="80"/>
      </w:pPr>
      <w:r>
        <w:rPr>
          <w:rFonts w:ascii="Arial" w:hAnsi="Arial"/>
          <w:color w:val="000000"/>
          <w:sz w:val="21"/>
        </w:rPr>
        <w:t>Write a procedure using CASE statement to display the adoption category based on Adoption Fee.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5D5AB2" w14:paraId="0AD17FBC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895A3" w14:textId="77777777" w:rsidR="005D5AB2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lastRenderedPageBreak/>
              <w:t>DELIMITER 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CREATE PROCEDURE AdoptionCategory(IN fee DECIMAL(8,2))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BEGIN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CASE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WHEN fee &lt;= 3000 THEN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    SELECT 'Low Adoption Fee' AS Category;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WHEN fee &lt;= 5000 THEN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    SELECT 'Medium Adoption Fee' AS Category;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ELSE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    SELECT 'High Adoption Fee' AS Category;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END CASE;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DELIMITER 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CALL AdoptionCategory(4500);</w:t>
            </w:r>
          </w:p>
        </w:tc>
      </w:tr>
    </w:tbl>
    <w:p w14:paraId="221E09F8" w14:textId="72663DEC" w:rsidR="005D5AB2" w:rsidRDefault="00756A59">
      <w:pPr>
        <w:spacing w:after="40"/>
      </w:pPr>
      <w:r>
        <w:rPr>
          <w:noProof/>
        </w:rPr>
        <w:drawing>
          <wp:inline distT="0" distB="0" distL="0" distR="0" wp14:anchorId="57628211" wp14:editId="0D048C2A">
            <wp:extent cx="3645087" cy="1949550"/>
            <wp:effectExtent l="0" t="0" r="0" b="0"/>
            <wp:docPr id="177796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62383" name="Picture 17779623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0D02" w14:textId="77777777" w:rsidR="005D5AB2" w:rsidRDefault="005D5AB2">
      <w:pPr>
        <w:spacing w:after="120"/>
      </w:pPr>
    </w:p>
    <w:p w14:paraId="5605DFA4" w14:textId="77777777" w:rsidR="005D5AB2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Program – 2</w:t>
      </w:r>
    </w:p>
    <w:p w14:paraId="3A616F38" w14:textId="77777777" w:rsidR="005D5AB2" w:rsidRDefault="00000000">
      <w:pPr>
        <w:spacing w:after="80"/>
      </w:pPr>
      <w:r>
        <w:rPr>
          <w:rFonts w:ascii="Arial" w:hAnsi="Arial"/>
          <w:color w:val="000000"/>
          <w:sz w:val="21"/>
        </w:rPr>
        <w:t>Write a procedure using LOOP statement to display numbers from 1 to 5.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5D5AB2" w14:paraId="2EC331A3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48C9D" w14:textId="77777777" w:rsidR="005D5AB2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DELIMITER 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CREATE PROCEDURE LoopNumbers()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BEGIN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DECLARE i INT DEFAULT 1;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myloop: LOOP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SELECT i;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SET i = i + 1;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IF i &gt; 5 THEN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    LEAVE myloop;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END IF;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END LOOP myloop;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DELIMITER 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CALL LoopNumbers();</w:t>
            </w:r>
          </w:p>
        </w:tc>
      </w:tr>
    </w:tbl>
    <w:p w14:paraId="11540273" w14:textId="77777777" w:rsidR="005D5AB2" w:rsidRDefault="005D5AB2">
      <w:pPr>
        <w:spacing w:after="40"/>
      </w:pPr>
    </w:p>
    <w:p w14:paraId="04F8F03A" w14:textId="49D6B9CC" w:rsidR="005D5AB2" w:rsidRDefault="00756A59">
      <w:pPr>
        <w:spacing w:after="120"/>
      </w:pPr>
      <w:r>
        <w:rPr>
          <w:noProof/>
        </w:rPr>
        <w:drawing>
          <wp:inline distT="0" distB="0" distL="0" distR="0" wp14:anchorId="4DA2A6CB" wp14:editId="4C8C0E6F">
            <wp:extent cx="3873699" cy="6940907"/>
            <wp:effectExtent l="0" t="0" r="0" b="0"/>
            <wp:docPr id="1579141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41868" name="Picture 15791418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69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9C69" w14:textId="77777777" w:rsidR="005D5AB2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RESULT</w:t>
      </w:r>
    </w:p>
    <w:p w14:paraId="609162F3" w14:textId="77777777" w:rsidR="005D5AB2" w:rsidRDefault="00000000">
      <w:pPr>
        <w:spacing w:after="80"/>
      </w:pPr>
      <w:r>
        <w:rPr>
          <w:rFonts w:ascii="Arial" w:hAnsi="Arial"/>
          <w:color w:val="000000"/>
          <w:sz w:val="21"/>
        </w:rPr>
        <w:t>Thus, the simple programming exercise using CASE and LOOP was executed successfully.</w:t>
      </w:r>
    </w:p>
    <w:sectPr w:rsidR="005D5AB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943341">
    <w:abstractNumId w:val="8"/>
  </w:num>
  <w:num w:numId="2" w16cid:durableId="1096051502">
    <w:abstractNumId w:val="6"/>
  </w:num>
  <w:num w:numId="3" w16cid:durableId="710690788">
    <w:abstractNumId w:val="5"/>
  </w:num>
  <w:num w:numId="4" w16cid:durableId="974456735">
    <w:abstractNumId w:val="4"/>
  </w:num>
  <w:num w:numId="5" w16cid:durableId="1175920969">
    <w:abstractNumId w:val="7"/>
  </w:num>
  <w:num w:numId="6" w16cid:durableId="102769411">
    <w:abstractNumId w:val="3"/>
  </w:num>
  <w:num w:numId="7" w16cid:durableId="1144080449">
    <w:abstractNumId w:val="2"/>
  </w:num>
  <w:num w:numId="8" w16cid:durableId="372509838">
    <w:abstractNumId w:val="1"/>
  </w:num>
  <w:num w:numId="9" w16cid:durableId="1856849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5AB2"/>
    <w:rsid w:val="007327CC"/>
    <w:rsid w:val="00756A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9BBCB"/>
  <w14:defaultImageDpi w14:val="300"/>
  <w15:docId w15:val="{BA424C2E-A941-44C5-9E81-B2F2E778D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Jenitha Jayakumar</cp:lastModifiedBy>
  <cp:revision>2</cp:revision>
  <dcterms:created xsi:type="dcterms:W3CDTF">2026-08-10T05:17:00Z</dcterms:created>
  <dcterms:modified xsi:type="dcterms:W3CDTF">2026-08-10T05:17:00Z</dcterms:modified>
  <cp:category/>
</cp:coreProperties>
</file>