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1E34D4" w14:paraId="66DD9D61" w14:textId="77777777">
        <w:trPr>
          <w:jc w:val="center"/>
        </w:trPr>
        <w:tc>
          <w:tcPr>
            <w:tcW w:w="4680" w:type="dxa"/>
          </w:tcPr>
          <w:p w14:paraId="30FB59B8" w14:textId="4D01866D" w:rsidR="001E34D4" w:rsidRDefault="001E34D4" w:rsidP="001E34D4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15</w:t>
            </w:r>
          </w:p>
        </w:tc>
      </w:tr>
    </w:tbl>
    <w:p w14:paraId="5EEB9117" w14:textId="77777777" w:rsidR="002C153C" w:rsidRDefault="00000000" w:rsidP="001E34D4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DCL Commands – GRANT, REVOKE</w:t>
      </w:r>
    </w:p>
    <w:p w14:paraId="0E2A0D0E" w14:textId="77777777" w:rsidR="002C153C" w:rsidRDefault="002C153C">
      <w:pPr>
        <w:pBdr>
          <w:bottom w:val="single" w:sz="12" w:space="1" w:color="000000"/>
        </w:pBdr>
      </w:pPr>
    </w:p>
    <w:p w14:paraId="7E438290" w14:textId="77777777" w:rsidR="002C153C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7EF4BC27" w14:textId="77777777" w:rsidR="002C153C" w:rsidRDefault="00000000">
      <w:pPr>
        <w:spacing w:after="80"/>
      </w:pPr>
      <w:r>
        <w:rPr>
          <w:rFonts w:ascii="Arial" w:hAnsi="Arial"/>
          <w:color w:val="000000"/>
          <w:sz w:val="21"/>
        </w:rPr>
        <w:t>To learn how to use various DCL commands such as GRANT and REVOKE.</w:t>
      </w:r>
    </w:p>
    <w:p w14:paraId="0DE32F77" w14:textId="77777777" w:rsidR="002C153C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5FA08F1E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Data Control Language (DCL)</w:t>
      </w:r>
    </w:p>
    <w:p w14:paraId="2D9F5627" w14:textId="77777777" w:rsidR="002C153C" w:rsidRDefault="00000000">
      <w:pPr>
        <w:spacing w:after="80"/>
      </w:pPr>
      <w:r>
        <w:rPr>
          <w:rFonts w:ascii="Arial" w:hAnsi="Arial"/>
          <w:color w:val="000000"/>
          <w:sz w:val="21"/>
        </w:rPr>
        <w:t>Data Control Language (DCL) is used to control user access and privileges in a database. It determines what actions a user can perform on database objects.</w:t>
      </w:r>
    </w:p>
    <w:p w14:paraId="54B8F15B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Privileges are of two types:</w:t>
      </w:r>
    </w:p>
    <w:p w14:paraId="56100C12" w14:textId="77777777" w:rsidR="002C153C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System Privileges: Allow users to perform system-level operations such as creating sessions and tables.</w:t>
      </w:r>
    </w:p>
    <w:p w14:paraId="40ABEA7A" w14:textId="77777777" w:rsidR="002C153C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Object Privileges: Allow users to perform operations such as SELECT, INSERT, UPDATE, and DELETE on database tables.</w:t>
      </w:r>
    </w:p>
    <w:p w14:paraId="1E4F1F4B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The two main DCL commands are:</w:t>
      </w:r>
    </w:p>
    <w:p w14:paraId="5C7032F9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GRANT</w:t>
      </w:r>
    </w:p>
    <w:p w14:paraId="5760532C" w14:textId="77777777" w:rsidR="002C153C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Used to provide privileges to a user.</w:t>
      </w:r>
    </w:p>
    <w:p w14:paraId="25639B39" w14:textId="77777777" w:rsidR="002C153C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Allows users to perform specific operations on the database.</w:t>
      </w:r>
    </w:p>
    <w:p w14:paraId="7946A42F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REVOKE</w:t>
      </w:r>
    </w:p>
    <w:p w14:paraId="26158E0C" w14:textId="77777777" w:rsidR="002C153C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Used to remove previously granted privileges from a user.</w:t>
      </w:r>
    </w:p>
    <w:p w14:paraId="23F71649" w14:textId="77777777" w:rsidR="002C153C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591EC3A3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GRANT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2E3BB9F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42B3F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GRANT privilege_name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TO username;</w:t>
            </w:r>
          </w:p>
        </w:tc>
      </w:tr>
    </w:tbl>
    <w:p w14:paraId="445B489F" w14:textId="77777777" w:rsidR="002C153C" w:rsidRDefault="002C153C">
      <w:pPr>
        <w:spacing w:after="40"/>
      </w:pPr>
    </w:p>
    <w:p w14:paraId="7CFDE58F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REVOKE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00500F9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C8B12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REVOKE privilege_name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username;</w:t>
            </w:r>
          </w:p>
        </w:tc>
      </w:tr>
    </w:tbl>
    <w:p w14:paraId="1A7252AC" w14:textId="77777777" w:rsidR="002C153C" w:rsidRDefault="002C153C">
      <w:pPr>
        <w:spacing w:after="40"/>
      </w:pPr>
    </w:p>
    <w:p w14:paraId="2EDA42EA" w14:textId="77777777" w:rsidR="002C153C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lastRenderedPageBreak/>
        <w:t>QUERIES AND OUTPUTS</w:t>
      </w:r>
    </w:p>
    <w:p w14:paraId="0645D639" w14:textId="77777777" w:rsidR="002C153C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Use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3C5CE51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7EBC6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52CCAAB8" w14:textId="1EDBD89F" w:rsidR="002C153C" w:rsidRDefault="001E34D4">
      <w:pPr>
        <w:spacing w:after="40"/>
      </w:pPr>
      <w:r>
        <w:rPr>
          <w:noProof/>
        </w:rPr>
        <w:drawing>
          <wp:inline distT="0" distB="0" distL="0" distR="0" wp14:anchorId="73121736" wp14:editId="6FED59EE">
            <wp:extent cx="2844946" cy="406421"/>
            <wp:effectExtent l="0" t="0" r="0" b="0"/>
            <wp:docPr id="67012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28268" name="Picture 6701282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B401" w14:textId="77777777" w:rsidR="002C153C" w:rsidRDefault="002C153C">
      <w:pPr>
        <w:spacing w:after="120"/>
      </w:pPr>
    </w:p>
    <w:p w14:paraId="1BDB7716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Grant SELECT privilege on the Pet_Adoption 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022CDA2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44FF9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GRANT SELECT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PetAdoptionDB.Pet_Adoption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TO 'petuser'@'localhost';</w:t>
            </w:r>
          </w:p>
        </w:tc>
      </w:tr>
    </w:tbl>
    <w:p w14:paraId="0DB9C3B7" w14:textId="33714482" w:rsidR="002C153C" w:rsidRDefault="001E34D4">
      <w:pPr>
        <w:spacing w:after="40"/>
      </w:pPr>
      <w:r>
        <w:rPr>
          <w:noProof/>
        </w:rPr>
        <w:drawing>
          <wp:inline distT="0" distB="0" distL="0" distR="0" wp14:anchorId="1B5E0EC3" wp14:editId="14F1A7EA">
            <wp:extent cx="3772094" cy="876345"/>
            <wp:effectExtent l="0" t="0" r="0" b="0"/>
            <wp:docPr id="299186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6773" name="Picture 2991867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08B" w14:textId="77777777" w:rsidR="002C153C" w:rsidRDefault="002C153C">
      <w:pPr>
        <w:spacing w:after="120"/>
      </w:pPr>
    </w:p>
    <w:p w14:paraId="66BAA6BA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Grant INSERT privilege on the Pet_Adoption 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5438B02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B0C6F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GRANT INSERT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PetAdoptionDB.Pet_Adoption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TO 'petuser'@'localhost';</w:t>
            </w:r>
          </w:p>
        </w:tc>
      </w:tr>
    </w:tbl>
    <w:p w14:paraId="1DCA99FE" w14:textId="081F93A1" w:rsidR="002C153C" w:rsidRDefault="001E34D4">
      <w:pPr>
        <w:spacing w:after="40"/>
      </w:pPr>
      <w:r>
        <w:rPr>
          <w:noProof/>
        </w:rPr>
        <w:drawing>
          <wp:inline distT="0" distB="0" distL="0" distR="0" wp14:anchorId="3E6F2AEE" wp14:editId="1C1EAF35">
            <wp:extent cx="3854648" cy="920797"/>
            <wp:effectExtent l="0" t="0" r="0" b="0"/>
            <wp:docPr id="1755094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4106" name="Picture 1755094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6FF1" w14:textId="77777777" w:rsidR="002C153C" w:rsidRDefault="002C153C">
      <w:pPr>
        <w:spacing w:after="120"/>
      </w:pPr>
    </w:p>
    <w:p w14:paraId="25F7675A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3. Grant ALL privileges on the Pet_Adoption 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28D6181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4AE0E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GRANT ALL PRIVILEGES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PetAdoptionDB.Pet_Adoption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TO 'petuser'@'localhost';</w:t>
            </w:r>
          </w:p>
        </w:tc>
      </w:tr>
    </w:tbl>
    <w:p w14:paraId="38661ADE" w14:textId="51C8CA62" w:rsidR="002C153C" w:rsidRDefault="001E34D4">
      <w:pPr>
        <w:spacing w:after="40"/>
      </w:pPr>
      <w:r>
        <w:rPr>
          <w:noProof/>
        </w:rPr>
        <w:drawing>
          <wp:inline distT="0" distB="0" distL="0" distR="0" wp14:anchorId="1F0901B2" wp14:editId="17A7AF20">
            <wp:extent cx="3810196" cy="901746"/>
            <wp:effectExtent l="0" t="0" r="0" b="0"/>
            <wp:docPr id="1561324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4276" name="Picture 15613242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C92A" w14:textId="77777777" w:rsidR="002C153C" w:rsidRDefault="002C153C">
      <w:pPr>
        <w:spacing w:after="120"/>
      </w:pPr>
    </w:p>
    <w:p w14:paraId="4DE31677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4. Revoke INSERT privilege from the user.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3CDBB02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1B4A4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>REVOKE INSERT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PetAdoptionDB.Pet_Adoption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'petuser'@'localhost';</w:t>
            </w:r>
          </w:p>
        </w:tc>
      </w:tr>
    </w:tbl>
    <w:p w14:paraId="530180F6" w14:textId="7C90D98A" w:rsidR="002C153C" w:rsidRDefault="001E34D4">
      <w:pPr>
        <w:spacing w:after="40"/>
      </w:pPr>
      <w:r>
        <w:rPr>
          <w:noProof/>
        </w:rPr>
        <w:drawing>
          <wp:inline distT="0" distB="0" distL="0" distR="0" wp14:anchorId="5BF687D4" wp14:editId="0D05DAB6">
            <wp:extent cx="3664138" cy="863644"/>
            <wp:effectExtent l="0" t="0" r="0" b="0"/>
            <wp:docPr id="1358676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6786" name="Picture 1358676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C38" w14:textId="77777777" w:rsidR="002C153C" w:rsidRDefault="002C153C">
      <w:pPr>
        <w:spacing w:after="120"/>
      </w:pPr>
    </w:p>
    <w:p w14:paraId="13055E9B" w14:textId="77777777" w:rsidR="002C153C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5. Revoke ALL privileges from the user.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C153C" w14:paraId="56E8765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B271D" w14:textId="77777777" w:rsidR="002C153C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REVOKE ALL PRIVILEGES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PetAdoptionDB.Pet_Adoption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'petuser'@'localhost';</w:t>
            </w:r>
          </w:p>
        </w:tc>
      </w:tr>
    </w:tbl>
    <w:p w14:paraId="2F10327C" w14:textId="1A2BEC41" w:rsidR="002C153C" w:rsidRDefault="001E34D4">
      <w:pPr>
        <w:spacing w:after="40"/>
      </w:pPr>
      <w:r>
        <w:rPr>
          <w:noProof/>
        </w:rPr>
        <w:drawing>
          <wp:inline distT="0" distB="0" distL="0" distR="0" wp14:anchorId="22133961" wp14:editId="7B71C4FF">
            <wp:extent cx="3829247" cy="901746"/>
            <wp:effectExtent l="0" t="0" r="0" b="0"/>
            <wp:docPr id="259950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0769" name="Picture 2599507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4FF4" w14:textId="77777777" w:rsidR="002C153C" w:rsidRDefault="002C153C">
      <w:pPr>
        <w:spacing w:after="120"/>
      </w:pPr>
    </w:p>
    <w:p w14:paraId="7B51EEB9" w14:textId="77777777" w:rsidR="002C153C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11401A0F" w14:textId="77777777" w:rsidR="002C153C" w:rsidRDefault="00000000">
      <w:pPr>
        <w:spacing w:after="80"/>
      </w:pPr>
      <w:r>
        <w:rPr>
          <w:rFonts w:ascii="Arial" w:hAnsi="Arial"/>
          <w:color w:val="000000"/>
          <w:sz w:val="21"/>
        </w:rPr>
        <w:t>Thus, the DCL commands GRANT and REVOKE were executed successfully, and the user privileges were granted and revoked as required.</w:t>
      </w:r>
    </w:p>
    <w:sectPr w:rsidR="002C15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858224">
    <w:abstractNumId w:val="8"/>
  </w:num>
  <w:num w:numId="2" w16cid:durableId="2146117587">
    <w:abstractNumId w:val="6"/>
  </w:num>
  <w:num w:numId="3" w16cid:durableId="2053773651">
    <w:abstractNumId w:val="5"/>
  </w:num>
  <w:num w:numId="4" w16cid:durableId="439762568">
    <w:abstractNumId w:val="4"/>
  </w:num>
  <w:num w:numId="5" w16cid:durableId="1405687677">
    <w:abstractNumId w:val="7"/>
  </w:num>
  <w:num w:numId="6" w16cid:durableId="864712241">
    <w:abstractNumId w:val="3"/>
  </w:num>
  <w:num w:numId="7" w16cid:durableId="496000749">
    <w:abstractNumId w:val="2"/>
  </w:num>
  <w:num w:numId="8" w16cid:durableId="420104133">
    <w:abstractNumId w:val="1"/>
  </w:num>
  <w:num w:numId="9" w16cid:durableId="208903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4D4"/>
    <w:rsid w:val="0029639D"/>
    <w:rsid w:val="002C153C"/>
    <w:rsid w:val="00326F90"/>
    <w:rsid w:val="00AA1D8D"/>
    <w:rsid w:val="00B47730"/>
    <w:rsid w:val="00CB0664"/>
    <w:rsid w:val="00EA0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71EBD"/>
  <w14:defaultImageDpi w14:val="300"/>
  <w15:docId w15:val="{B4317F0C-8D8A-41C9-83B7-D4D7666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2026-08-10T05:23:00Z</dcterms:created>
  <dcterms:modified xsi:type="dcterms:W3CDTF">2026-08-10T05:23:00Z</dcterms:modified>
  <cp:category/>
</cp:coreProperties>
</file>