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B12755" w14:paraId="5BBD55F3" w14:textId="77777777">
        <w:trPr>
          <w:jc w:val="center"/>
        </w:trPr>
        <w:tc>
          <w:tcPr>
            <w:tcW w:w="4680" w:type="dxa"/>
          </w:tcPr>
          <w:p w14:paraId="4EFC2B7A" w14:textId="63E67EDD" w:rsidR="00B12755" w:rsidRDefault="00B12755" w:rsidP="00B12755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</w:rPr>
              <w:t>Experiment: 16</w:t>
            </w:r>
          </w:p>
        </w:tc>
      </w:tr>
    </w:tbl>
    <w:p w14:paraId="09973408" w14:textId="77777777" w:rsidR="004333A9" w:rsidRDefault="00000000" w:rsidP="00B12755">
      <w:pPr>
        <w:spacing w:before="240" w:after="240"/>
        <w:jc w:val="center"/>
      </w:pPr>
      <w:r>
        <w:rPr>
          <w:rFonts w:ascii="Arial" w:hAnsi="Arial"/>
          <w:b/>
          <w:color w:val="000000"/>
          <w:sz w:val="26"/>
        </w:rPr>
        <w:t>High Level Programming Extensions – Procedures</w:t>
      </w:r>
    </w:p>
    <w:p w14:paraId="08B3C7D7" w14:textId="77777777" w:rsidR="004333A9" w:rsidRDefault="004333A9">
      <w:pPr>
        <w:pBdr>
          <w:bottom w:val="single" w:sz="12" w:space="1" w:color="000000"/>
        </w:pBdr>
      </w:pPr>
    </w:p>
    <w:p w14:paraId="740627AB" w14:textId="77777777" w:rsidR="004333A9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2B2CBD8A" w14:textId="77777777" w:rsidR="004333A9" w:rsidRDefault="00000000">
      <w:pPr>
        <w:spacing w:after="80"/>
      </w:pPr>
      <w:r>
        <w:rPr>
          <w:rFonts w:ascii="Arial" w:hAnsi="Arial"/>
          <w:color w:val="000000"/>
          <w:sz w:val="21"/>
        </w:rPr>
        <w:t>To implement stored procedures using MySQL.</w:t>
      </w:r>
    </w:p>
    <w:p w14:paraId="6E7018B1" w14:textId="77777777" w:rsidR="004333A9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DESCRIPTION</w:t>
      </w:r>
    </w:p>
    <w:p w14:paraId="5D703C07" w14:textId="77777777" w:rsidR="004333A9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Stored Procedure</w:t>
      </w:r>
    </w:p>
    <w:p w14:paraId="35BBD0F4" w14:textId="77777777" w:rsidR="004333A9" w:rsidRDefault="00000000">
      <w:pPr>
        <w:spacing w:after="80"/>
      </w:pPr>
      <w:r>
        <w:rPr>
          <w:rFonts w:ascii="Arial" w:hAnsi="Arial"/>
          <w:color w:val="000000"/>
          <w:sz w:val="21"/>
        </w:rPr>
        <w:t>A stored procedure is a collection of SQL statements stored in the database that performs a specific task.</w:t>
      </w:r>
    </w:p>
    <w:p w14:paraId="014BF683" w14:textId="77777777" w:rsidR="004333A9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Advantages</w:t>
      </w:r>
    </w:p>
    <w:p w14:paraId="5A3CB935" w14:textId="77777777" w:rsidR="004333A9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Reduces code duplication.</w:t>
      </w:r>
    </w:p>
    <w:p w14:paraId="669A1A3E" w14:textId="77777777" w:rsidR="004333A9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Improves code reusability.</w:t>
      </w:r>
    </w:p>
    <w:p w14:paraId="40EDA8B8" w14:textId="77777777" w:rsidR="004333A9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Enhances performance.</w:t>
      </w:r>
    </w:p>
    <w:p w14:paraId="786E7FC5" w14:textId="77777777" w:rsidR="004333A9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Provides better security.</w:t>
      </w:r>
    </w:p>
    <w:p w14:paraId="42289C1B" w14:textId="77777777" w:rsidR="004333A9" w:rsidRDefault="00000000">
      <w:pPr>
        <w:spacing w:after="80"/>
      </w:pPr>
      <w:r>
        <w:rPr>
          <w:rFonts w:ascii="Arial" w:hAnsi="Arial"/>
          <w:color w:val="000000"/>
          <w:sz w:val="21"/>
        </w:rPr>
        <w:t>The CREATE PROCEDURE statement is used to create a stored procedure, and the CALL statement is used to execute it.</w:t>
      </w:r>
    </w:p>
    <w:p w14:paraId="2AF9953F" w14:textId="77777777" w:rsidR="004333A9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SYNTAX</w:t>
      </w:r>
    </w:p>
    <w:p w14:paraId="43DF58C5" w14:textId="77777777" w:rsidR="004333A9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Create Procedure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333A9" w14:paraId="18F7CD9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D50F6" w14:textId="77777777" w:rsidR="004333A9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CREATE PROCEDURE procedure_name()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statements;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END;</w:t>
            </w:r>
          </w:p>
        </w:tc>
      </w:tr>
    </w:tbl>
    <w:p w14:paraId="759662EE" w14:textId="77777777" w:rsidR="004333A9" w:rsidRDefault="004333A9">
      <w:pPr>
        <w:spacing w:after="40"/>
      </w:pPr>
    </w:p>
    <w:p w14:paraId="255E3F32" w14:textId="77777777" w:rsidR="004333A9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Call Procedure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333A9" w14:paraId="6051861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B2906" w14:textId="77777777" w:rsidR="004333A9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CALL procedure_name();</w:t>
            </w:r>
          </w:p>
        </w:tc>
      </w:tr>
    </w:tbl>
    <w:p w14:paraId="329157E7" w14:textId="77777777" w:rsidR="004333A9" w:rsidRDefault="004333A9">
      <w:pPr>
        <w:spacing w:after="40"/>
      </w:pPr>
    </w:p>
    <w:p w14:paraId="0CE5F9F6" w14:textId="77777777" w:rsidR="004333A9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PROGRAMS AND OUTPUTS</w:t>
      </w:r>
    </w:p>
    <w:p w14:paraId="6DB2F8F4" w14:textId="77777777" w:rsidR="004333A9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Program – 1</w:t>
      </w:r>
    </w:p>
    <w:p w14:paraId="06059763" w14:textId="77777777" w:rsidR="004333A9" w:rsidRDefault="00000000">
      <w:pPr>
        <w:spacing w:after="80"/>
      </w:pPr>
      <w:r>
        <w:rPr>
          <w:rFonts w:ascii="Arial" w:hAnsi="Arial"/>
          <w:color w:val="000000"/>
          <w:sz w:val="21"/>
        </w:rPr>
        <w:t>Create a procedure to display all records from the Pet_Adoption table.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333A9" w14:paraId="1104F5B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D766D" w14:textId="77777777" w:rsidR="004333A9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DELIMITER 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CREATE PROCEDURE DisplayPets()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lastRenderedPageBreak/>
              <w:t xml:space="preserve">    SELECT * FROM Pet_Adoption;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 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DELIMITER 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CALL DisplayPets();</w:t>
            </w:r>
          </w:p>
        </w:tc>
      </w:tr>
    </w:tbl>
    <w:p w14:paraId="06521C5C" w14:textId="0D1FA01C" w:rsidR="004333A9" w:rsidRDefault="00B12755">
      <w:pPr>
        <w:spacing w:after="40"/>
      </w:pPr>
      <w:r>
        <w:rPr>
          <w:noProof/>
        </w:rPr>
        <w:lastRenderedPageBreak/>
        <w:drawing>
          <wp:inline distT="0" distB="0" distL="0" distR="0" wp14:anchorId="114DF9BD" wp14:editId="048937C2">
            <wp:extent cx="5943600" cy="2272665"/>
            <wp:effectExtent l="0" t="0" r="0" b="0"/>
            <wp:docPr id="83858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82858" name="Picture 8385828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A72A" w14:textId="77777777" w:rsidR="004333A9" w:rsidRDefault="004333A9">
      <w:pPr>
        <w:spacing w:after="120"/>
      </w:pPr>
    </w:p>
    <w:p w14:paraId="4066CC5A" w14:textId="77777777" w:rsidR="004333A9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Program – 2</w:t>
      </w:r>
    </w:p>
    <w:p w14:paraId="42BA6738" w14:textId="77777777" w:rsidR="004333A9" w:rsidRDefault="00000000">
      <w:pPr>
        <w:spacing w:after="80"/>
      </w:pPr>
      <w:r>
        <w:rPr>
          <w:rFonts w:ascii="Arial" w:hAnsi="Arial"/>
          <w:color w:val="000000"/>
          <w:sz w:val="21"/>
        </w:rPr>
        <w:t>Create a procedure to display pets based on the animal type.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333A9" w14:paraId="767629F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6B6F9" w14:textId="77777777" w:rsidR="004333A9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DELIMITER 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CREATE PROCEDURE GetPetsByType(IN p_type VARCHAR(20))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SELECT *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FROM Pet_Adoption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WHERE Animal_Type = p_type;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 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DELIMITER 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CALL GetPetsByType('Dog');</w:t>
            </w:r>
          </w:p>
        </w:tc>
      </w:tr>
    </w:tbl>
    <w:p w14:paraId="2E3431A9" w14:textId="109D3D37" w:rsidR="004333A9" w:rsidRDefault="00B12755">
      <w:pPr>
        <w:spacing w:after="40"/>
      </w:pPr>
      <w:r>
        <w:rPr>
          <w:noProof/>
        </w:rPr>
        <w:drawing>
          <wp:inline distT="0" distB="0" distL="0" distR="0" wp14:anchorId="7B422731" wp14:editId="41DFFFF2">
            <wp:extent cx="5943600" cy="1694815"/>
            <wp:effectExtent l="0" t="0" r="0" b="635"/>
            <wp:docPr id="818553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53722" name="Picture 8185537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9A32" w14:textId="77777777" w:rsidR="004333A9" w:rsidRDefault="004333A9">
      <w:pPr>
        <w:spacing w:after="120"/>
      </w:pPr>
    </w:p>
    <w:p w14:paraId="4F212A88" w14:textId="77777777" w:rsidR="004333A9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lastRenderedPageBreak/>
        <w:t>RESULT</w:t>
      </w:r>
    </w:p>
    <w:p w14:paraId="4669905A" w14:textId="77777777" w:rsidR="004333A9" w:rsidRDefault="00000000">
      <w:pPr>
        <w:spacing w:after="80"/>
      </w:pPr>
      <w:r>
        <w:rPr>
          <w:rFonts w:ascii="Arial" w:hAnsi="Arial"/>
          <w:color w:val="000000"/>
          <w:sz w:val="21"/>
        </w:rPr>
        <w:t>Thus, the stored procedures were created and executed successfully using MySQL.</w:t>
      </w:r>
    </w:p>
    <w:sectPr w:rsidR="004333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345319">
    <w:abstractNumId w:val="8"/>
  </w:num>
  <w:num w:numId="2" w16cid:durableId="1244952137">
    <w:abstractNumId w:val="6"/>
  </w:num>
  <w:num w:numId="3" w16cid:durableId="1332247615">
    <w:abstractNumId w:val="5"/>
  </w:num>
  <w:num w:numId="4" w16cid:durableId="1959095161">
    <w:abstractNumId w:val="4"/>
  </w:num>
  <w:num w:numId="5" w16cid:durableId="1024945470">
    <w:abstractNumId w:val="7"/>
  </w:num>
  <w:num w:numId="6" w16cid:durableId="665400922">
    <w:abstractNumId w:val="3"/>
  </w:num>
  <w:num w:numId="7" w16cid:durableId="1587111230">
    <w:abstractNumId w:val="2"/>
  </w:num>
  <w:num w:numId="8" w16cid:durableId="495845813">
    <w:abstractNumId w:val="1"/>
  </w:num>
  <w:num w:numId="9" w16cid:durableId="978876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33A9"/>
    <w:rsid w:val="00AA1D8D"/>
    <w:rsid w:val="00B12755"/>
    <w:rsid w:val="00B47730"/>
    <w:rsid w:val="00CB0664"/>
    <w:rsid w:val="00EA0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E6F39"/>
  <w14:defaultImageDpi w14:val="300"/>
  <w15:docId w15:val="{B4317F0C-8D8A-41C9-83B7-D4D76667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2026-08-10T05:33:00Z</dcterms:created>
  <dcterms:modified xsi:type="dcterms:W3CDTF">2026-08-10T05:33:00Z</dcterms:modified>
  <cp:category/>
</cp:coreProperties>
</file>