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</w:tblGrid>
      <w:tr w:rsidR="003C03DD" w14:paraId="0234B5BB" w14:textId="77777777">
        <w:trPr>
          <w:jc w:val="center"/>
        </w:trPr>
        <w:tc>
          <w:tcPr>
            <w:tcW w:w="4680" w:type="dxa"/>
          </w:tcPr>
          <w:p w14:paraId="066A2FD1" w14:textId="68E438E4" w:rsidR="003C03DD" w:rsidRDefault="003C03DD" w:rsidP="003C03DD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</w:rPr>
              <w:t>Experiment.: 17</w:t>
            </w:r>
          </w:p>
        </w:tc>
      </w:tr>
    </w:tbl>
    <w:p w14:paraId="3B2C81E7" w14:textId="77777777" w:rsidR="00C57208" w:rsidRDefault="00984BBE" w:rsidP="003C03DD">
      <w:pPr>
        <w:spacing w:before="240" w:after="240"/>
        <w:jc w:val="center"/>
      </w:pPr>
      <w:r>
        <w:rPr>
          <w:rFonts w:ascii="Arial" w:hAnsi="Arial"/>
          <w:b/>
          <w:color w:val="000000"/>
          <w:sz w:val="26"/>
        </w:rPr>
        <w:t>HIGH LEVEL PROGRAMMING EXTENSIONS – FUNCTIONS</w:t>
      </w:r>
    </w:p>
    <w:p w14:paraId="358052E3" w14:textId="77777777" w:rsidR="00C57208" w:rsidRDefault="00C57208" w:rsidP="003C03DD">
      <w:pPr>
        <w:pBdr>
          <w:bottom w:val="single" w:sz="12" w:space="1" w:color="000000"/>
        </w:pBdr>
        <w:jc w:val="center"/>
      </w:pPr>
    </w:p>
    <w:p w14:paraId="16F8A263" w14:textId="77777777" w:rsidR="00C57208" w:rsidRDefault="00984BBE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5B7A7439" w14:textId="77777777" w:rsidR="00C57208" w:rsidRDefault="00984BBE">
      <w:pPr>
        <w:spacing w:after="80"/>
      </w:pPr>
      <w:r>
        <w:rPr>
          <w:rFonts w:ascii="Arial" w:hAnsi="Arial"/>
          <w:color w:val="000000"/>
          <w:sz w:val="21"/>
        </w:rPr>
        <w:t>To implement Functions using MySQL.</w:t>
      </w:r>
    </w:p>
    <w:p w14:paraId="03C99AC2" w14:textId="77777777" w:rsidR="00C57208" w:rsidRDefault="00984BBE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DESCRIPTION</w:t>
      </w:r>
    </w:p>
    <w:p w14:paraId="6842B51A" w14:textId="77777777" w:rsidR="00C57208" w:rsidRDefault="00984BBE">
      <w:pPr>
        <w:spacing w:after="80"/>
      </w:pPr>
      <w:r>
        <w:rPr>
          <w:rFonts w:ascii="Arial" w:hAnsi="Arial"/>
          <w:b/>
          <w:color w:val="000000"/>
          <w:sz w:val="21"/>
        </w:rPr>
        <w:t>FUNCTION</w:t>
      </w:r>
    </w:p>
    <w:p w14:paraId="622AA23A" w14:textId="77777777" w:rsidR="00C57208" w:rsidRDefault="00984BBE">
      <w:pPr>
        <w:spacing w:after="80"/>
      </w:pPr>
      <w:r>
        <w:rPr>
          <w:rFonts w:ascii="Arial" w:hAnsi="Arial"/>
          <w:color w:val="000000"/>
          <w:sz w:val="21"/>
        </w:rPr>
        <w:t>A function is a stored program that accepts input parameters, performs calculations or operations, and returns a single value.</w:t>
      </w:r>
    </w:p>
    <w:p w14:paraId="189E679C" w14:textId="77777777" w:rsidR="00C57208" w:rsidRDefault="00984BBE">
      <w:pPr>
        <w:spacing w:after="80"/>
        <w:ind w:left="360"/>
      </w:pPr>
      <w:r>
        <w:rPr>
          <w:rFonts w:ascii="Arial" w:hAnsi="Arial"/>
          <w:color w:val="000000"/>
          <w:sz w:val="21"/>
        </w:rPr>
        <w:t>• Functions improve code reusability.</w:t>
      </w:r>
    </w:p>
    <w:p w14:paraId="0FF98BAA" w14:textId="77777777" w:rsidR="00C57208" w:rsidRDefault="00984BBE">
      <w:pPr>
        <w:spacing w:after="80"/>
        <w:ind w:left="360"/>
      </w:pPr>
      <w:r>
        <w:rPr>
          <w:rFonts w:ascii="Arial" w:hAnsi="Arial"/>
          <w:color w:val="000000"/>
          <w:sz w:val="21"/>
        </w:rPr>
        <w:t>• They always return one value using the RETURN statement.</w:t>
      </w:r>
    </w:p>
    <w:p w14:paraId="736FB0E0" w14:textId="77777777" w:rsidR="00C57208" w:rsidRDefault="00984BBE">
      <w:pPr>
        <w:spacing w:after="80"/>
        <w:ind w:left="360"/>
      </w:pPr>
      <w:r>
        <w:rPr>
          <w:rFonts w:ascii="Arial" w:hAnsi="Arial"/>
          <w:color w:val="000000"/>
          <w:sz w:val="21"/>
        </w:rPr>
        <w:t>• User-defined functions (UDFs) are created using the CREATE FUNCTION statement.</w:t>
      </w:r>
    </w:p>
    <w:p w14:paraId="1EE18374" w14:textId="77777777" w:rsidR="00C57208" w:rsidRDefault="00984BBE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SYNTAX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57208" w14:paraId="67D9E55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CB934" w14:textId="77777777" w:rsidR="00C57208" w:rsidRDefault="00984BBE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 xml:space="preserve">CREATE FUNCTION </w:t>
            </w:r>
            <w:proofErr w:type="spellStart"/>
            <w:r>
              <w:rPr>
                <w:rFonts w:ascii="Consolas" w:hAnsi="Consolas"/>
                <w:b/>
                <w:color w:val="000000"/>
                <w:sz w:val="20"/>
              </w:rPr>
              <w:t>function_name</w:t>
            </w:r>
            <w:proofErr w:type="spellEnd"/>
            <w:r>
              <w:rPr>
                <w:rFonts w:ascii="Consolas" w:hAnsi="Consolas"/>
                <w:b/>
                <w:color w:val="000000"/>
                <w:sz w:val="20"/>
              </w:rPr>
              <w:t>(parameters)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t>RETURNS datatype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BEGIN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statements;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RETURN value;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END;</w:t>
            </w:r>
          </w:p>
        </w:tc>
      </w:tr>
    </w:tbl>
    <w:p w14:paraId="2D403890" w14:textId="77777777" w:rsidR="00C57208" w:rsidRDefault="00C57208">
      <w:pPr>
        <w:spacing w:after="40"/>
      </w:pPr>
    </w:p>
    <w:p w14:paraId="13C6ACC1" w14:textId="77777777" w:rsidR="00C57208" w:rsidRDefault="00984BBE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PROGRAMS AND OUTPUTS</w:t>
      </w:r>
    </w:p>
    <w:p w14:paraId="47DE23AE" w14:textId="77777777" w:rsidR="00C57208" w:rsidRDefault="00984BBE">
      <w:pPr>
        <w:spacing w:after="80"/>
      </w:pPr>
      <w:r>
        <w:rPr>
          <w:rFonts w:ascii="Arial" w:hAnsi="Arial"/>
          <w:b/>
          <w:color w:val="000000"/>
          <w:sz w:val="21"/>
        </w:rPr>
        <w:t>Program – 1</w:t>
      </w:r>
    </w:p>
    <w:p w14:paraId="300BB390" w14:textId="77777777" w:rsidR="00C57208" w:rsidRDefault="00984BBE">
      <w:pPr>
        <w:spacing w:after="80"/>
      </w:pPr>
      <w:r>
        <w:rPr>
          <w:rFonts w:ascii="Arial" w:hAnsi="Arial"/>
          <w:color w:val="000000"/>
          <w:sz w:val="21"/>
        </w:rPr>
        <w:t>Create a function to return the adoption category based on Adoption Fee.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57208" w14:paraId="78B8937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45DA0" w14:textId="77777777" w:rsidR="00C57208" w:rsidRDefault="00984BBE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DELIMITER 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CREATE FUNCTION GetAdoptionCategory(fee DECIMAL(8,2))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RETURNS VARCHAR(20)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DETERMINISTIC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BEGIN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DECLARE category VARCHAR(20);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IF fee &gt; 5000 THEN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SET category='Premium';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ELSEIF fee &gt;=3000 THEN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SET category='Standard';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ELSE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lastRenderedPageBreak/>
              <w:t xml:space="preserve">        SET category='Economy';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END IF;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RETURN category;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t>DELIMITER 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-- Execute the function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SELECT Pet_Name,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Adoption_Fee,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GetAdoptionCategory(Adoption_Fee) AS Category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Pet_Adoption;</w:t>
            </w:r>
          </w:p>
        </w:tc>
      </w:tr>
    </w:tbl>
    <w:p w14:paraId="5BFD71D3" w14:textId="77777777" w:rsidR="00C57208" w:rsidRDefault="00C57208">
      <w:pPr>
        <w:spacing w:after="40"/>
      </w:pPr>
    </w:p>
    <w:p w14:paraId="0FD5F55A" w14:textId="40893ABD" w:rsidR="003C03DD" w:rsidRDefault="00BF3082">
      <w:pPr>
        <w:spacing w:after="40"/>
      </w:pPr>
      <w:r>
        <w:rPr>
          <w:noProof/>
        </w:rPr>
        <w:drawing>
          <wp:inline distT="0" distB="0" distL="0" distR="0" wp14:anchorId="6B9F3701" wp14:editId="74FFC274">
            <wp:extent cx="4883401" cy="3302170"/>
            <wp:effectExtent l="0" t="0" r="0" b="0"/>
            <wp:docPr id="213363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4945" name="Picture 21336349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6760" w14:textId="77777777" w:rsidR="00C57208" w:rsidRDefault="00C57208">
      <w:pPr>
        <w:spacing w:after="120"/>
      </w:pPr>
    </w:p>
    <w:p w14:paraId="32FDC8C2" w14:textId="77777777" w:rsidR="00C57208" w:rsidRDefault="00984BBE">
      <w:pPr>
        <w:spacing w:after="80"/>
      </w:pPr>
      <w:r>
        <w:rPr>
          <w:rFonts w:ascii="Arial" w:hAnsi="Arial"/>
          <w:b/>
          <w:color w:val="000000"/>
          <w:sz w:val="21"/>
        </w:rPr>
        <w:t>Program – 2</w:t>
      </w:r>
    </w:p>
    <w:p w14:paraId="4D0B901E" w14:textId="77777777" w:rsidR="00C57208" w:rsidRDefault="00984BBE">
      <w:pPr>
        <w:spacing w:after="80"/>
      </w:pPr>
      <w:r>
        <w:rPr>
          <w:rFonts w:ascii="Arial" w:hAnsi="Arial"/>
          <w:color w:val="000000"/>
          <w:sz w:val="21"/>
        </w:rPr>
        <w:t>Create a recursive function to find the factorial of a number.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57208" w14:paraId="7E73A39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4C057" w14:textId="77777777" w:rsidR="00C57208" w:rsidRDefault="00984BBE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SET @@GLOBAL.max_sp_recursion_depth = 255;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SET @@SESSION.max_sp_recursion_depth = 255;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DELIMITER 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CREATE FUNCTION Factorial(n INT)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RETURNS INT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DETERMINISTIC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BEGIN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lastRenderedPageBreak/>
              <w:t xml:space="preserve">    IF n&lt;=1 THEN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RETURN 1;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t xml:space="preserve">    ELSE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RETURN n*Factorial(n-1);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END IF;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DELIMITER 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-- Execute the function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SELECT Factorial(5) AS Factorial_Value;</w:t>
            </w:r>
          </w:p>
        </w:tc>
      </w:tr>
    </w:tbl>
    <w:p w14:paraId="3557DDD4" w14:textId="77777777" w:rsidR="00C57208" w:rsidRDefault="00C57208">
      <w:pPr>
        <w:spacing w:after="40"/>
      </w:pPr>
    </w:p>
    <w:p w14:paraId="48014B82" w14:textId="6534883A" w:rsidR="00C57208" w:rsidRDefault="00BF3082">
      <w:pPr>
        <w:spacing w:after="120"/>
      </w:pPr>
      <w:r>
        <w:rPr>
          <w:noProof/>
        </w:rPr>
        <w:drawing>
          <wp:inline distT="0" distB="0" distL="0" distR="0" wp14:anchorId="2B5B0F02" wp14:editId="578F67D0">
            <wp:extent cx="4057859" cy="1549480"/>
            <wp:effectExtent l="0" t="0" r="0" b="0"/>
            <wp:docPr id="177194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4886" name="Picture 1771948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835B" w14:textId="77777777" w:rsidR="00C57208" w:rsidRDefault="00984BBE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RESULT</w:t>
      </w:r>
    </w:p>
    <w:p w14:paraId="324E1EB0" w14:textId="77777777" w:rsidR="00C57208" w:rsidRDefault="00984BBE">
      <w:pPr>
        <w:spacing w:after="80"/>
      </w:pPr>
      <w:r>
        <w:rPr>
          <w:rFonts w:ascii="Arial" w:hAnsi="Arial"/>
          <w:color w:val="000000"/>
          <w:sz w:val="21"/>
        </w:rPr>
        <w:t>Thus, the Functions using MySQL were created and executed successfully.</w:t>
      </w:r>
    </w:p>
    <w:sectPr w:rsidR="00C5720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430542">
    <w:abstractNumId w:val="8"/>
  </w:num>
  <w:num w:numId="2" w16cid:durableId="2042896863">
    <w:abstractNumId w:val="6"/>
  </w:num>
  <w:num w:numId="3" w16cid:durableId="2063362344">
    <w:abstractNumId w:val="5"/>
  </w:num>
  <w:num w:numId="4" w16cid:durableId="1247420851">
    <w:abstractNumId w:val="4"/>
  </w:num>
  <w:num w:numId="5" w16cid:durableId="587693947">
    <w:abstractNumId w:val="7"/>
  </w:num>
  <w:num w:numId="6" w16cid:durableId="1959993388">
    <w:abstractNumId w:val="3"/>
  </w:num>
  <w:num w:numId="7" w16cid:durableId="541484765">
    <w:abstractNumId w:val="2"/>
  </w:num>
  <w:num w:numId="8" w16cid:durableId="1075202052">
    <w:abstractNumId w:val="1"/>
  </w:num>
  <w:num w:numId="9" w16cid:durableId="69724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03DD"/>
    <w:rsid w:val="0068019F"/>
    <w:rsid w:val="00AA1D8D"/>
    <w:rsid w:val="00B47730"/>
    <w:rsid w:val="00BF3082"/>
    <w:rsid w:val="00C572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F4C8D"/>
  <w14:defaultImageDpi w14:val="300"/>
  <w15:docId w15:val="{5B6BF729-1A32-4AD0-AD9B-C56E4E018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2026-08-17T08:53:00Z</dcterms:created>
  <dcterms:modified xsi:type="dcterms:W3CDTF">2026-08-17T08:53:00Z</dcterms:modified>
  <cp:category/>
</cp:coreProperties>
</file>