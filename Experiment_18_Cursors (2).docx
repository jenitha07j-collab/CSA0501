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7A59D7" w14:paraId="035F49A8" w14:textId="77777777">
        <w:trPr>
          <w:jc w:val="center"/>
        </w:trPr>
        <w:tc>
          <w:tcPr>
            <w:tcW w:w="4680" w:type="dxa"/>
          </w:tcPr>
          <w:p w14:paraId="3F88DA5E" w14:textId="62F2E287" w:rsidR="007A59D7" w:rsidRDefault="007A59D7" w:rsidP="007A59D7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Experiment: 18</w:t>
            </w:r>
          </w:p>
        </w:tc>
      </w:tr>
    </w:tbl>
    <w:p w14:paraId="79996BF3" w14:textId="77777777" w:rsidR="0083557A" w:rsidRDefault="00EE10C9" w:rsidP="007A59D7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HIGH LEVEL LANGUAGE EXTENSIONS – CURSORS</w:t>
      </w:r>
    </w:p>
    <w:p w14:paraId="0DCF4127" w14:textId="77777777" w:rsidR="0083557A" w:rsidRDefault="0083557A">
      <w:pPr>
        <w:pBdr>
          <w:bottom w:val="single" w:sz="12" w:space="1" w:color="000000"/>
        </w:pBdr>
      </w:pPr>
    </w:p>
    <w:p w14:paraId="630329D7" w14:textId="77777777" w:rsidR="0083557A" w:rsidRDefault="00EE10C9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0B69118C" w14:textId="77777777" w:rsidR="0083557A" w:rsidRDefault="00EE10C9">
      <w:pPr>
        <w:spacing w:after="80"/>
      </w:pPr>
      <w:r>
        <w:rPr>
          <w:rFonts w:ascii="Arial" w:hAnsi="Arial"/>
          <w:color w:val="000000"/>
          <w:sz w:val="21"/>
        </w:rPr>
        <w:t>To implement Cursors using MySQL.</w:t>
      </w:r>
    </w:p>
    <w:p w14:paraId="58D2E5AD" w14:textId="77777777" w:rsidR="0083557A" w:rsidRDefault="00EE10C9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2DC1F212" w14:textId="77777777" w:rsidR="0083557A" w:rsidRDefault="00EE10C9">
      <w:pPr>
        <w:spacing w:after="80"/>
      </w:pPr>
      <w:r>
        <w:rPr>
          <w:rFonts w:ascii="Arial" w:hAnsi="Arial"/>
          <w:b/>
          <w:color w:val="000000"/>
          <w:sz w:val="21"/>
        </w:rPr>
        <w:t>CURSOR</w:t>
      </w:r>
    </w:p>
    <w:p w14:paraId="04705650" w14:textId="77777777" w:rsidR="0083557A" w:rsidRDefault="00EE10C9">
      <w:pPr>
        <w:spacing w:after="80"/>
      </w:pPr>
      <w:r>
        <w:rPr>
          <w:rFonts w:ascii="Arial" w:hAnsi="Arial"/>
          <w:color w:val="000000"/>
          <w:sz w:val="21"/>
        </w:rPr>
        <w:t>A cursor is used to retrieve records one row at a time from a result set.</w:t>
      </w:r>
    </w:p>
    <w:p w14:paraId="64ABF042" w14:textId="77777777" w:rsidR="0083557A" w:rsidRDefault="00EE10C9">
      <w:pPr>
        <w:spacing w:after="80"/>
        <w:ind w:left="360"/>
      </w:pPr>
      <w:r>
        <w:rPr>
          <w:rFonts w:ascii="Arial" w:hAnsi="Arial"/>
          <w:color w:val="000000"/>
          <w:sz w:val="21"/>
        </w:rPr>
        <w:t>• Cursors process rows individually.</w:t>
      </w:r>
    </w:p>
    <w:p w14:paraId="332D12D5" w14:textId="77777777" w:rsidR="0083557A" w:rsidRDefault="00EE10C9">
      <w:pPr>
        <w:spacing w:after="80"/>
        <w:ind w:left="360"/>
      </w:pPr>
      <w:r>
        <w:rPr>
          <w:rFonts w:ascii="Arial" w:hAnsi="Arial"/>
          <w:color w:val="000000"/>
          <w:sz w:val="21"/>
        </w:rPr>
        <w:t>• They are mainly used inside stored procedures.</w:t>
      </w:r>
    </w:p>
    <w:p w14:paraId="63383CB5" w14:textId="77777777" w:rsidR="0083557A" w:rsidRDefault="00EE10C9">
      <w:pPr>
        <w:spacing w:after="80"/>
        <w:ind w:left="360"/>
      </w:pPr>
      <w:r>
        <w:rPr>
          <w:rFonts w:ascii="Arial" w:hAnsi="Arial"/>
          <w:color w:val="000000"/>
          <w:sz w:val="21"/>
        </w:rPr>
        <w:t>• Explicit cursors are declared and controlled by the programmer.</w:t>
      </w:r>
    </w:p>
    <w:p w14:paraId="7F7DE8F5" w14:textId="77777777" w:rsidR="0083557A" w:rsidRDefault="00EE10C9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3557A" w14:paraId="00B125C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EECDA" w14:textId="77777777" w:rsidR="0083557A" w:rsidRDefault="00EE10C9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DECLARE cursor_name CURSOR FOR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column_name FROM table_name;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OPEN cursor_name;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FETCH cursor_name INTO variable;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CLOSE cursor_name;</w:t>
            </w:r>
          </w:p>
        </w:tc>
      </w:tr>
    </w:tbl>
    <w:p w14:paraId="27027705" w14:textId="77777777" w:rsidR="0083557A" w:rsidRDefault="0083557A">
      <w:pPr>
        <w:spacing w:after="40"/>
      </w:pPr>
    </w:p>
    <w:p w14:paraId="249CB1BE" w14:textId="77777777" w:rsidR="0083557A" w:rsidRDefault="00EE10C9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PROGRAMS AND OUTPUTS</w:t>
      </w:r>
    </w:p>
    <w:p w14:paraId="2A5B8A79" w14:textId="77777777" w:rsidR="0083557A" w:rsidRDefault="00EE10C9">
      <w:pPr>
        <w:spacing w:after="80"/>
      </w:pPr>
      <w:r>
        <w:rPr>
          <w:rFonts w:ascii="Arial" w:hAnsi="Arial"/>
          <w:b/>
          <w:color w:val="000000"/>
          <w:sz w:val="21"/>
        </w:rPr>
        <w:t>Program – 1</w:t>
      </w:r>
    </w:p>
    <w:p w14:paraId="14DC07E2" w14:textId="77777777" w:rsidR="0083557A" w:rsidRDefault="00EE10C9">
      <w:pPr>
        <w:spacing w:after="80"/>
      </w:pPr>
      <w:r>
        <w:rPr>
          <w:rFonts w:ascii="Arial" w:hAnsi="Arial"/>
          <w:color w:val="000000"/>
          <w:sz w:val="21"/>
        </w:rPr>
        <w:t>Build a list of pet names using Cursor.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83557A" w14:paraId="7067910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7229C" w14:textId="77777777" w:rsidR="0083557A" w:rsidRDefault="00EE10C9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DELIMITER $$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CREATE PROCEDURE BuildPetList(INOUT pet_list VARCHAR(4000))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BEGIN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DECLARE finished INT DEFAULT 0;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DECLARE v_pet VARCHAR(50);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DECLARE pet_cursor CURSOR FOR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SELECT Pet_Name FROM Pet_Adoption;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DECLARE CONTINUE HANDLER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FOR NOT FOUND SET finished=1;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OPEN pet_cursor;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get_pet: LOOP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 xml:space="preserve">        FETCH pet_cursor INTO v_pet;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IF finished=1 THEN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    LEAVE get_pet;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    END IF;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t xml:space="preserve">        SET pet_list=CONCAT(v_pet, ';', pet_list);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END LOOP get_pet;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CLOSE pet_cursor;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END$$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DELIMITER 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-- Execute the Cursor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SET @pet_list='';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CALL BuildPetList(@pet_list);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@pet_list;</w:t>
            </w:r>
          </w:p>
        </w:tc>
      </w:tr>
    </w:tbl>
    <w:p w14:paraId="50338D50" w14:textId="77777777" w:rsidR="0083557A" w:rsidRDefault="0083557A">
      <w:pPr>
        <w:spacing w:after="40"/>
      </w:pPr>
    </w:p>
    <w:p w14:paraId="15811FE0" w14:textId="21CFCCDD" w:rsidR="0083557A" w:rsidRDefault="007A59D7">
      <w:pPr>
        <w:spacing w:after="120"/>
      </w:pPr>
      <w:r>
        <w:rPr>
          <w:noProof/>
        </w:rPr>
        <w:drawing>
          <wp:inline distT="0" distB="0" distL="0" distR="0" wp14:anchorId="3BF303B7" wp14:editId="2B2E63F2">
            <wp:extent cx="5645440" cy="1378021"/>
            <wp:effectExtent l="0" t="0" r="0" b="0"/>
            <wp:docPr id="142784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49201" name="Picture 14278492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8B3A" w14:textId="77777777" w:rsidR="0083557A" w:rsidRDefault="00EE10C9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30D9E20C" w14:textId="77777777" w:rsidR="0083557A" w:rsidRDefault="00EE10C9">
      <w:pPr>
        <w:spacing w:after="80"/>
      </w:pPr>
      <w:r>
        <w:rPr>
          <w:rFonts w:ascii="Arial" w:hAnsi="Arial"/>
          <w:color w:val="000000"/>
          <w:sz w:val="21"/>
        </w:rPr>
        <w:t>Thus, the Cursor program using MySQL was executed successfully.</w:t>
      </w:r>
    </w:p>
    <w:sectPr w:rsidR="008355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057701">
    <w:abstractNumId w:val="8"/>
  </w:num>
  <w:num w:numId="2" w16cid:durableId="1109357619">
    <w:abstractNumId w:val="6"/>
  </w:num>
  <w:num w:numId="3" w16cid:durableId="2138834248">
    <w:abstractNumId w:val="5"/>
  </w:num>
  <w:num w:numId="4" w16cid:durableId="1048840637">
    <w:abstractNumId w:val="4"/>
  </w:num>
  <w:num w:numId="5" w16cid:durableId="1318025383">
    <w:abstractNumId w:val="7"/>
  </w:num>
  <w:num w:numId="6" w16cid:durableId="1992320957">
    <w:abstractNumId w:val="3"/>
  </w:num>
  <w:num w:numId="7" w16cid:durableId="2042509509">
    <w:abstractNumId w:val="2"/>
  </w:num>
  <w:num w:numId="8" w16cid:durableId="1970235832">
    <w:abstractNumId w:val="1"/>
  </w:num>
  <w:num w:numId="9" w16cid:durableId="42893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57"/>
    <w:rsid w:val="00034616"/>
    <w:rsid w:val="0006063C"/>
    <w:rsid w:val="0015074B"/>
    <w:rsid w:val="0029639D"/>
    <w:rsid w:val="00326F90"/>
    <w:rsid w:val="007A59D7"/>
    <w:rsid w:val="008355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3949C"/>
  <w14:defaultImageDpi w14:val="300"/>
  <w15:docId w15:val="{DE092285-9061-4893-8654-24E59461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2026-08-19T03:33:00Z</dcterms:created>
  <dcterms:modified xsi:type="dcterms:W3CDTF">2026-08-19T03:33:00Z</dcterms:modified>
  <cp:category/>
</cp:coreProperties>
</file>