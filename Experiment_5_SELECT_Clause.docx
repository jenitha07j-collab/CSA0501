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6295" w14:textId="77777777" w:rsidR="0021063D" w:rsidRDefault="00000000">
      <w:pPr>
        <w:spacing w:after="240"/>
        <w:jc w:val="center"/>
      </w:pPr>
      <w:r>
        <w:rPr>
          <w:rFonts w:ascii="Arial" w:hAnsi="Arial"/>
          <w:b/>
          <w:color w:val="000000"/>
          <w:sz w:val="28"/>
        </w:rPr>
        <w:t>EXPERIMENT 5</w:t>
      </w:r>
      <w:r>
        <w:rPr>
          <w:rFonts w:ascii="Arial" w:hAnsi="Arial"/>
          <w:b/>
          <w:color w:val="000000"/>
          <w:sz w:val="28"/>
        </w:rPr>
        <w:br/>
      </w:r>
      <w:r>
        <w:rPr>
          <w:rFonts w:ascii="Arial" w:hAnsi="Arial"/>
          <w:b/>
          <w:color w:val="000000"/>
          <w:sz w:val="26"/>
        </w:rPr>
        <w:t>SELECT with Various Clauses – WHERE, Pattern Matching</w:t>
      </w:r>
    </w:p>
    <w:p w14:paraId="102AD1A3" w14:textId="77777777" w:rsidR="0021063D" w:rsidRDefault="0021063D">
      <w:pPr>
        <w:pBdr>
          <w:bottom w:val="single" w:sz="12" w:space="1" w:color="000000"/>
        </w:pBdr>
      </w:pPr>
    </w:p>
    <w:p w14:paraId="55B91615" w14:textId="77777777" w:rsidR="0021063D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3891027D" w14:textId="77777777" w:rsidR="0021063D" w:rsidRDefault="00000000">
      <w:pPr>
        <w:spacing w:after="80"/>
      </w:pPr>
      <w:r>
        <w:rPr>
          <w:rFonts w:ascii="Arial" w:hAnsi="Arial"/>
          <w:color w:val="000000"/>
          <w:sz w:val="21"/>
        </w:rPr>
        <w:t>To study and execute the SELECT statement using WHERE clause and pattern matching in MySQL.</w:t>
      </w:r>
    </w:p>
    <w:p w14:paraId="2E194D9A" w14:textId="77777777" w:rsidR="0021063D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THEORY</w:t>
      </w:r>
    </w:p>
    <w:p w14:paraId="1BC2DEC5" w14:textId="77777777" w:rsidR="0021063D" w:rsidRDefault="00000000">
      <w:pPr>
        <w:spacing w:after="80"/>
      </w:pPr>
      <w:r>
        <w:rPr>
          <w:rFonts w:ascii="Arial" w:hAnsi="Arial"/>
          <w:color w:val="000000"/>
          <w:sz w:val="21"/>
        </w:rPr>
        <w:t>The SELECT statement is used to retrieve records from a table. It can be used with different clauses such as WHERE, LIKE, and DISTINCT to filter and display data based on specific conditions.</w:t>
      </w:r>
    </w:p>
    <w:p w14:paraId="1DE8EC88" w14:textId="77777777" w:rsidR="0021063D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PROCEDURE</w:t>
      </w:r>
    </w:p>
    <w:p w14:paraId="0BC6E365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1. Select the required database.</w:t>
      </w:r>
    </w:p>
    <w:p w14:paraId="680E3FD4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2. Display the table.</w:t>
      </w:r>
    </w:p>
    <w:p w14:paraId="05B39351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3. Execute different SELECT statements.</w:t>
      </w:r>
    </w:p>
    <w:p w14:paraId="55274219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4. Apply WHERE clause for conditional retrieval.</w:t>
      </w:r>
    </w:p>
    <w:p w14:paraId="5E1F9159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5. Use LIKE for pattern matching.</w:t>
      </w:r>
    </w:p>
    <w:p w14:paraId="7C17DC1E" w14:textId="77777777" w:rsidR="0021063D" w:rsidRDefault="00000000">
      <w:pPr>
        <w:spacing w:after="60"/>
        <w:ind w:left="360"/>
      </w:pPr>
      <w:r>
        <w:rPr>
          <w:rFonts w:ascii="Arial" w:hAnsi="Arial"/>
          <w:color w:val="000000"/>
          <w:sz w:val="21"/>
        </w:rPr>
        <w:t>6. Verify the output after each query.</w:t>
      </w:r>
    </w:p>
    <w:p w14:paraId="3A647478" w14:textId="77777777" w:rsidR="0021063D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3AD4E5F4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1. Select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0880CC7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68AA0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50305E0C" w14:textId="77777777" w:rsidR="0021063D" w:rsidRDefault="0021063D">
      <w:pPr>
        <w:spacing w:after="40"/>
      </w:pPr>
    </w:p>
    <w:p w14:paraId="7EE16BEC" w14:textId="4CF2EA77" w:rsidR="0021063D" w:rsidRDefault="00134D48">
      <w:pPr>
        <w:spacing w:after="120"/>
      </w:pPr>
      <w:r>
        <w:rPr>
          <w:noProof/>
        </w:rPr>
        <w:drawing>
          <wp:inline distT="0" distB="0" distL="0" distR="0" wp14:anchorId="1E19C05B" wp14:editId="46453FB4">
            <wp:extent cx="2540131" cy="444523"/>
            <wp:effectExtent l="0" t="0" r="0" b="0"/>
            <wp:docPr id="7294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86471" name="Picture 7294864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495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2. Display available tables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6148A60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1C7BF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SHOW TABLES;</w:t>
            </w:r>
          </w:p>
        </w:tc>
      </w:tr>
    </w:tbl>
    <w:p w14:paraId="3B164ADC" w14:textId="77777777" w:rsidR="0021063D" w:rsidRDefault="0021063D">
      <w:pPr>
        <w:spacing w:after="40"/>
      </w:pPr>
    </w:p>
    <w:p w14:paraId="78BCCE57" w14:textId="6EB3771B" w:rsidR="0021063D" w:rsidRDefault="00134D48">
      <w:pPr>
        <w:spacing w:after="120"/>
      </w:pPr>
      <w:r>
        <w:rPr>
          <w:noProof/>
        </w:rPr>
        <w:drawing>
          <wp:inline distT="0" distB="0" distL="0" distR="0" wp14:anchorId="75ED40CA" wp14:editId="63F73061">
            <wp:extent cx="2648086" cy="1333569"/>
            <wp:effectExtent l="0" t="0" r="0" b="0"/>
            <wp:docPr id="71539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5417" name="Picture 7153954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E367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lastRenderedPageBreak/>
        <w:t>3. Display all records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06CBD41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4D3BD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Pet_Adoption;</w:t>
            </w:r>
          </w:p>
        </w:tc>
      </w:tr>
    </w:tbl>
    <w:p w14:paraId="5494A623" w14:textId="77777777" w:rsidR="0021063D" w:rsidRDefault="0021063D">
      <w:pPr>
        <w:spacing w:after="40"/>
      </w:pPr>
    </w:p>
    <w:p w14:paraId="13DB3527" w14:textId="70EB3306" w:rsidR="0021063D" w:rsidRDefault="00134D48">
      <w:pPr>
        <w:spacing w:after="120"/>
      </w:pPr>
      <w:r>
        <w:rPr>
          <w:noProof/>
        </w:rPr>
        <w:drawing>
          <wp:inline distT="0" distB="0" distL="0" distR="0" wp14:anchorId="0A116478" wp14:editId="540CECCB">
            <wp:extent cx="5943600" cy="2372360"/>
            <wp:effectExtent l="0" t="0" r="0" b="8890"/>
            <wp:docPr id="408540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0082" name="Picture 4085400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D9C1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4. Display selected columns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676A6E4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8B0FC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Pet_Name, Animal_Type FROM Pet_Adoption;</w:t>
            </w:r>
          </w:p>
        </w:tc>
      </w:tr>
    </w:tbl>
    <w:p w14:paraId="7915F64E" w14:textId="77777777" w:rsidR="0021063D" w:rsidRDefault="0021063D">
      <w:pPr>
        <w:spacing w:after="40"/>
      </w:pPr>
    </w:p>
    <w:p w14:paraId="545D2F21" w14:textId="020ABB1A" w:rsidR="0021063D" w:rsidRDefault="00134D48">
      <w:pPr>
        <w:spacing w:after="120"/>
      </w:pPr>
      <w:r>
        <w:rPr>
          <w:noProof/>
        </w:rPr>
        <w:drawing>
          <wp:inline distT="0" distB="0" distL="0" distR="0" wp14:anchorId="70B890AF" wp14:editId="7E52FD61">
            <wp:extent cx="3683189" cy="3187864"/>
            <wp:effectExtent l="0" t="0" r="0" b="0"/>
            <wp:docPr id="509349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9242" name="Picture 5093492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EB6B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5. Display three columns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7F3482F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526F6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Pet_ID, Pet_Name, Adoption_Fee FROM Pet_Adoption;</w:t>
            </w:r>
          </w:p>
        </w:tc>
      </w:tr>
    </w:tbl>
    <w:p w14:paraId="1C90D7CF" w14:textId="77777777" w:rsidR="0021063D" w:rsidRDefault="0021063D">
      <w:pPr>
        <w:spacing w:after="40"/>
      </w:pPr>
    </w:p>
    <w:p w14:paraId="0E14250D" w14:textId="41948CB5" w:rsidR="0021063D" w:rsidRDefault="00134D48">
      <w:pPr>
        <w:spacing w:after="120"/>
      </w:pPr>
      <w:r>
        <w:rPr>
          <w:noProof/>
        </w:rPr>
        <w:lastRenderedPageBreak/>
        <w:drawing>
          <wp:inline distT="0" distB="0" distL="0" distR="0" wp14:anchorId="7AE6D1FE" wp14:editId="67F79E9D">
            <wp:extent cx="4540483" cy="3130711"/>
            <wp:effectExtent l="0" t="0" r="0" b="0"/>
            <wp:docPr id="2044166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6947" name="Picture 2044166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1B9F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6. Display distinct animal types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509CD27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66992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DISTINCT Animal_Type FROM Pet_Adoption;</w:t>
            </w:r>
          </w:p>
        </w:tc>
      </w:tr>
    </w:tbl>
    <w:p w14:paraId="2B430390" w14:textId="77777777" w:rsidR="0021063D" w:rsidRDefault="0021063D">
      <w:pPr>
        <w:spacing w:after="40"/>
      </w:pPr>
    </w:p>
    <w:p w14:paraId="70A40556" w14:textId="712730DB" w:rsidR="0021063D" w:rsidRDefault="00134D48">
      <w:pPr>
        <w:spacing w:after="120"/>
      </w:pPr>
      <w:r>
        <w:rPr>
          <w:noProof/>
        </w:rPr>
        <w:drawing>
          <wp:inline distT="0" distB="0" distL="0" distR="0" wp14:anchorId="078A3434" wp14:editId="3BA90783">
            <wp:extent cx="3257717" cy="2330570"/>
            <wp:effectExtent l="0" t="0" r="0" b="0"/>
            <wp:docPr id="1633561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1060" name="Picture 16335610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AC0D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7. Display pets whose animal type is Dog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5D71F07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E59A6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Animal_Type='Dog';</w:t>
            </w:r>
          </w:p>
        </w:tc>
      </w:tr>
    </w:tbl>
    <w:p w14:paraId="77242501" w14:textId="77777777" w:rsidR="0021063D" w:rsidRDefault="0021063D">
      <w:pPr>
        <w:spacing w:after="40"/>
      </w:pPr>
    </w:p>
    <w:p w14:paraId="26B278FD" w14:textId="24A6840A" w:rsidR="0021063D" w:rsidRDefault="00134D48">
      <w:pPr>
        <w:spacing w:after="120"/>
      </w:pPr>
      <w:r>
        <w:rPr>
          <w:noProof/>
        </w:rPr>
        <w:lastRenderedPageBreak/>
        <w:drawing>
          <wp:inline distT="0" distB="0" distL="0" distR="0" wp14:anchorId="23243439" wp14:editId="7607BA21">
            <wp:extent cx="5943600" cy="1838960"/>
            <wp:effectExtent l="0" t="0" r="0" b="8890"/>
            <wp:docPr id="1067676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6296" name="Picture 10676762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4187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8. Display pets whose adoption fee is greater than 4000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4A6C90E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93B0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Adoption_Fee&gt;4000;</w:t>
            </w:r>
          </w:p>
        </w:tc>
      </w:tr>
    </w:tbl>
    <w:p w14:paraId="41FF5F62" w14:textId="77777777" w:rsidR="0021063D" w:rsidRDefault="0021063D">
      <w:pPr>
        <w:spacing w:after="40"/>
      </w:pPr>
    </w:p>
    <w:p w14:paraId="3EE147F0" w14:textId="3EDCF516" w:rsidR="0021063D" w:rsidRDefault="00134D48">
      <w:pPr>
        <w:spacing w:after="120"/>
      </w:pPr>
      <w:r>
        <w:rPr>
          <w:noProof/>
        </w:rPr>
        <w:drawing>
          <wp:inline distT="0" distB="0" distL="0" distR="0" wp14:anchorId="3DB31C1E" wp14:editId="1D7E67D4">
            <wp:extent cx="5943600" cy="1921510"/>
            <wp:effectExtent l="0" t="0" r="0" b="2540"/>
            <wp:docPr id="856371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1237" name="Picture 8563712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8911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9. Display pets whose adoption fee is less than 3000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13FB930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44AEF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Adoption_Fee&lt;3000;</w:t>
            </w:r>
          </w:p>
        </w:tc>
      </w:tr>
    </w:tbl>
    <w:p w14:paraId="35447C70" w14:textId="77777777" w:rsidR="0021063D" w:rsidRDefault="0021063D">
      <w:pPr>
        <w:spacing w:after="40"/>
      </w:pPr>
    </w:p>
    <w:p w14:paraId="33F20DDA" w14:textId="69F08CF5" w:rsidR="0021063D" w:rsidRDefault="00134D48">
      <w:pPr>
        <w:spacing w:after="120"/>
      </w:pPr>
      <w:r>
        <w:rPr>
          <w:noProof/>
        </w:rPr>
        <w:drawing>
          <wp:inline distT="0" distB="0" distL="0" distR="0" wp14:anchorId="4C5C7FE0" wp14:editId="24C3AF53">
            <wp:extent cx="5943600" cy="1848485"/>
            <wp:effectExtent l="0" t="0" r="0" b="0"/>
            <wp:docPr id="1273070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0493" name="Picture 12730704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D6F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10. Display pets whose name starts with 'B'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192F97D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3B1F9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Pet_Name LIKE 'B%';</w:t>
            </w:r>
          </w:p>
        </w:tc>
      </w:tr>
    </w:tbl>
    <w:p w14:paraId="51DFF83A" w14:textId="77777777" w:rsidR="0021063D" w:rsidRDefault="0021063D">
      <w:pPr>
        <w:spacing w:after="40"/>
      </w:pPr>
    </w:p>
    <w:p w14:paraId="388DB618" w14:textId="1721BB36" w:rsidR="0021063D" w:rsidRDefault="00134D48">
      <w:pPr>
        <w:spacing w:after="120"/>
      </w:pPr>
      <w:r>
        <w:rPr>
          <w:noProof/>
        </w:rPr>
        <w:drawing>
          <wp:inline distT="0" distB="0" distL="0" distR="0" wp14:anchorId="0417D094" wp14:editId="11AD9756">
            <wp:extent cx="5943600" cy="1647190"/>
            <wp:effectExtent l="0" t="0" r="0" b="0"/>
            <wp:docPr id="910836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36723" name="Picture 9108367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7B21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11. Display pets whose name ends with 'a'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1E4D536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3749C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Pet_Name LIKE '%a';</w:t>
            </w:r>
          </w:p>
        </w:tc>
      </w:tr>
    </w:tbl>
    <w:p w14:paraId="17862C68" w14:textId="77777777" w:rsidR="0021063D" w:rsidRDefault="0021063D">
      <w:pPr>
        <w:spacing w:after="40"/>
      </w:pPr>
    </w:p>
    <w:p w14:paraId="0368AA0A" w14:textId="058DDCAC" w:rsidR="0021063D" w:rsidRDefault="00134D48">
      <w:pPr>
        <w:spacing w:after="120"/>
      </w:pPr>
      <w:r>
        <w:rPr>
          <w:noProof/>
        </w:rPr>
        <w:drawing>
          <wp:inline distT="0" distB="0" distL="0" distR="0" wp14:anchorId="36C31F34" wp14:editId="270BAA38">
            <wp:extent cx="5943600" cy="1708150"/>
            <wp:effectExtent l="0" t="0" r="0" b="6350"/>
            <wp:docPr id="2144990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0362" name="Picture 21449903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FA21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12. Display pets whose second letter is 'e'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0F9C70B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BA7AD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Pet_Name LIKE '_e%';</w:t>
            </w:r>
          </w:p>
        </w:tc>
      </w:tr>
    </w:tbl>
    <w:p w14:paraId="7F9CE049" w14:textId="77777777" w:rsidR="0021063D" w:rsidRDefault="0021063D">
      <w:pPr>
        <w:spacing w:after="40"/>
      </w:pPr>
    </w:p>
    <w:p w14:paraId="089FFF98" w14:textId="21887469" w:rsidR="0021063D" w:rsidRDefault="00134D48">
      <w:pPr>
        <w:spacing w:after="120"/>
      </w:pPr>
      <w:r>
        <w:rPr>
          <w:noProof/>
        </w:rPr>
        <w:drawing>
          <wp:inline distT="0" distB="0" distL="0" distR="0" wp14:anchorId="0AE6992B" wp14:editId="61D60DCF">
            <wp:extent cx="5943600" cy="1534795"/>
            <wp:effectExtent l="0" t="0" r="0" b="8255"/>
            <wp:docPr id="834791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1051" name="Picture 8347910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0F28" w14:textId="77777777" w:rsidR="0021063D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13. Display pets containing the letter 'o'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1063D" w14:paraId="210F08D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B606C" w14:textId="77777777" w:rsidR="0021063D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WHERE Pet_Name LIKE '%o%';</w:t>
            </w:r>
          </w:p>
        </w:tc>
      </w:tr>
    </w:tbl>
    <w:p w14:paraId="58D318BD" w14:textId="77777777" w:rsidR="0021063D" w:rsidRDefault="0021063D">
      <w:pPr>
        <w:spacing w:after="40"/>
      </w:pPr>
    </w:p>
    <w:p w14:paraId="0B8BF0AB" w14:textId="0DE32E35" w:rsidR="0021063D" w:rsidRDefault="00134D48">
      <w:pPr>
        <w:spacing w:after="120"/>
      </w:pPr>
      <w:r>
        <w:rPr>
          <w:noProof/>
        </w:rPr>
        <w:lastRenderedPageBreak/>
        <w:drawing>
          <wp:inline distT="0" distB="0" distL="0" distR="0" wp14:anchorId="5F7056D5" wp14:editId="23C6BF0D">
            <wp:extent cx="5943600" cy="1843405"/>
            <wp:effectExtent l="0" t="0" r="0" b="4445"/>
            <wp:docPr id="233468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8251" name="Picture 2334682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7FEE" w14:textId="77777777" w:rsidR="0021063D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18E47C98" w14:textId="77777777" w:rsidR="0021063D" w:rsidRDefault="00000000">
      <w:pPr>
        <w:spacing w:after="80"/>
      </w:pPr>
      <w:r>
        <w:rPr>
          <w:rFonts w:ascii="Arial" w:hAnsi="Arial"/>
          <w:color w:val="000000"/>
          <w:sz w:val="21"/>
        </w:rPr>
        <w:t>Thus, the SELECT statement was executed successfully using WHERE, DISTINCT, and LIKE clauses to retrieve records based on different conditions.</w:t>
      </w:r>
    </w:p>
    <w:sectPr w:rsidR="002106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365279">
    <w:abstractNumId w:val="8"/>
  </w:num>
  <w:num w:numId="2" w16cid:durableId="1649355283">
    <w:abstractNumId w:val="6"/>
  </w:num>
  <w:num w:numId="3" w16cid:durableId="1371685701">
    <w:abstractNumId w:val="5"/>
  </w:num>
  <w:num w:numId="4" w16cid:durableId="673724406">
    <w:abstractNumId w:val="4"/>
  </w:num>
  <w:num w:numId="5" w16cid:durableId="2125922933">
    <w:abstractNumId w:val="7"/>
  </w:num>
  <w:num w:numId="6" w16cid:durableId="1081953545">
    <w:abstractNumId w:val="3"/>
  </w:num>
  <w:num w:numId="7" w16cid:durableId="881557332">
    <w:abstractNumId w:val="2"/>
  </w:num>
  <w:num w:numId="8" w16cid:durableId="2065907899">
    <w:abstractNumId w:val="1"/>
  </w:num>
  <w:num w:numId="9" w16cid:durableId="49630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D48"/>
    <w:rsid w:val="0015074B"/>
    <w:rsid w:val="0021063D"/>
    <w:rsid w:val="0029639D"/>
    <w:rsid w:val="002D3772"/>
    <w:rsid w:val="00326F90"/>
    <w:rsid w:val="00627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15761"/>
  <w14:defaultImageDpi w14:val="300"/>
  <w15:docId w15:val="{D5F3B7D5-F928-46E5-9912-07E912AD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2026-08-07T03:45:00Z</dcterms:created>
  <dcterms:modified xsi:type="dcterms:W3CDTF">2026-08-07T03:45:00Z</dcterms:modified>
  <cp:category/>
</cp:coreProperties>
</file>