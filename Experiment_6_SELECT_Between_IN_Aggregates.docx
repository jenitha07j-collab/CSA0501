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43DF" w14:textId="77777777" w:rsidR="00C877A7" w:rsidRDefault="00000000">
      <w:pPr>
        <w:spacing w:after="240"/>
        <w:jc w:val="center"/>
      </w:pPr>
      <w:r>
        <w:rPr>
          <w:rFonts w:ascii="Arial" w:hAnsi="Arial"/>
          <w:b/>
          <w:color w:val="000000"/>
          <w:sz w:val="28"/>
        </w:rPr>
        <w:t>EXPERIMENT 6</w:t>
      </w:r>
      <w:r>
        <w:rPr>
          <w:rFonts w:ascii="Arial" w:hAnsi="Arial"/>
          <w:b/>
          <w:color w:val="000000"/>
          <w:sz w:val="28"/>
        </w:rPr>
        <w:br/>
      </w:r>
      <w:r>
        <w:rPr>
          <w:rFonts w:ascii="Arial" w:hAnsi="Arial"/>
          <w:b/>
          <w:color w:val="000000"/>
          <w:sz w:val="26"/>
        </w:rPr>
        <w:t>SELECT with Various Clauses – BETWEEN, IN, Aggregate Functions</w:t>
      </w:r>
    </w:p>
    <w:p w14:paraId="41FC9974" w14:textId="77777777" w:rsidR="00C877A7" w:rsidRDefault="00C877A7">
      <w:pPr>
        <w:pBdr>
          <w:bottom w:val="single" w:sz="12" w:space="1" w:color="000000"/>
        </w:pBdr>
      </w:pPr>
    </w:p>
    <w:p w14:paraId="1297D002" w14:textId="77777777" w:rsidR="00C877A7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6513A089" w14:textId="77777777" w:rsidR="00C877A7" w:rsidRDefault="00000000">
      <w:pPr>
        <w:spacing w:after="80"/>
      </w:pPr>
      <w:r>
        <w:rPr>
          <w:rFonts w:ascii="Arial" w:hAnsi="Arial"/>
          <w:color w:val="000000"/>
          <w:sz w:val="21"/>
        </w:rPr>
        <w:t>To study and execute the SELECT statement using BETWEEN, IN, and Aggregate Functions in MySQL.</w:t>
      </w:r>
    </w:p>
    <w:p w14:paraId="3D02905F" w14:textId="77777777" w:rsidR="00C877A7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THEORY</w:t>
      </w:r>
    </w:p>
    <w:p w14:paraId="266955DE" w14:textId="77777777" w:rsidR="00C877A7" w:rsidRDefault="00000000">
      <w:pPr>
        <w:spacing w:after="80"/>
      </w:pPr>
      <w:r>
        <w:rPr>
          <w:rFonts w:ascii="Arial" w:hAnsi="Arial"/>
          <w:color w:val="000000"/>
          <w:sz w:val="21"/>
        </w:rPr>
        <w:t>The BETWEEN clause retrieves records within a specified range. The IN clause retrieves records matching multiple values. Aggregate functions perform calculations on groups of records and return a single value.</w:t>
      </w:r>
    </w:p>
    <w:p w14:paraId="320FF8D2" w14:textId="77777777" w:rsidR="00C877A7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PROCEDURE</w:t>
      </w:r>
    </w:p>
    <w:p w14:paraId="29C95B98" w14:textId="77777777" w:rsidR="00C877A7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1. Select the required database.</w:t>
      </w:r>
    </w:p>
    <w:p w14:paraId="2CCB9EC0" w14:textId="77777777" w:rsidR="00C877A7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2. Display the table.</w:t>
      </w:r>
    </w:p>
    <w:p w14:paraId="1A95FEFF" w14:textId="77777777" w:rsidR="00C877A7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3. Execute SELECT statements using BETWEEN.</w:t>
      </w:r>
    </w:p>
    <w:p w14:paraId="07644EE9" w14:textId="77777777" w:rsidR="00C877A7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4. Execute SELECT statements using IN.</w:t>
      </w:r>
    </w:p>
    <w:p w14:paraId="2E34050E" w14:textId="77777777" w:rsidR="00C877A7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5. Apply aggregate functions.</w:t>
      </w:r>
    </w:p>
    <w:p w14:paraId="1CB2BDB5" w14:textId="77777777" w:rsidR="00C877A7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6. Verify the output after each query.</w:t>
      </w:r>
    </w:p>
    <w:p w14:paraId="10249782" w14:textId="77777777" w:rsidR="00C877A7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QUERIES AND OUTPUTS</w:t>
      </w:r>
    </w:p>
    <w:p w14:paraId="062A1016" w14:textId="3E9175D6" w:rsidR="00C877A7" w:rsidRDefault="006D6EFD">
      <w:pPr>
        <w:keepNext/>
        <w:spacing w:before="200" w:after="60"/>
      </w:pPr>
      <w:r>
        <w:rPr>
          <w:rFonts w:ascii="Arial" w:hAnsi="Arial"/>
          <w:b/>
          <w:color w:val="000000"/>
        </w:rPr>
        <w:t>1.</w:t>
      </w:r>
      <w:r w:rsidR="00000000">
        <w:rPr>
          <w:rFonts w:ascii="Arial" w:hAnsi="Arial"/>
          <w:b/>
          <w:color w:val="000000"/>
        </w:rPr>
        <w:t xml:space="preserve"> Display pets with adoption fee between 3000 and 6000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877A7" w14:paraId="230112E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7C4AE" w14:textId="77777777" w:rsidR="00C877A7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Adoption_Fee BETWEEN 3000 AND 6000;</w:t>
            </w:r>
          </w:p>
        </w:tc>
      </w:tr>
    </w:tbl>
    <w:p w14:paraId="7B3E79D5" w14:textId="77777777" w:rsidR="00C877A7" w:rsidRDefault="00C877A7">
      <w:pPr>
        <w:spacing w:after="40"/>
      </w:pPr>
    </w:p>
    <w:p w14:paraId="23ED8493" w14:textId="633B5FD8" w:rsidR="00C877A7" w:rsidRDefault="006D6EFD">
      <w:pPr>
        <w:spacing w:after="120"/>
      </w:pPr>
      <w:r>
        <w:rPr>
          <w:noProof/>
        </w:rPr>
        <w:drawing>
          <wp:inline distT="0" distB="0" distL="0" distR="0" wp14:anchorId="77D8DF7F" wp14:editId="4ED9CDF3">
            <wp:extent cx="5943600" cy="2083435"/>
            <wp:effectExtent l="0" t="0" r="0" b="0"/>
            <wp:docPr id="114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118" name="Picture 114661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B4B8" w14:textId="5A2E2ACE" w:rsidR="00C877A7" w:rsidRDefault="006D6EFD">
      <w:pPr>
        <w:keepNext/>
        <w:spacing w:before="200" w:after="60"/>
      </w:pPr>
      <w:r>
        <w:rPr>
          <w:rFonts w:ascii="Arial" w:hAnsi="Arial"/>
          <w:b/>
          <w:color w:val="000000"/>
        </w:rPr>
        <w:lastRenderedPageBreak/>
        <w:t>2.</w:t>
      </w:r>
      <w:r w:rsidR="00000000">
        <w:rPr>
          <w:rFonts w:ascii="Arial" w:hAnsi="Arial"/>
          <w:b/>
          <w:color w:val="000000"/>
        </w:rPr>
        <w:t xml:space="preserve"> Display pets with Pet_ID between 103 and 108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877A7" w14:paraId="43283C01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8F553" w14:textId="77777777" w:rsidR="00C877A7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Pet_ID BETWEEN 103 AND 108;</w:t>
            </w:r>
          </w:p>
        </w:tc>
      </w:tr>
    </w:tbl>
    <w:p w14:paraId="7992DDCF" w14:textId="77777777" w:rsidR="00C877A7" w:rsidRDefault="00C877A7">
      <w:pPr>
        <w:spacing w:after="40"/>
      </w:pPr>
    </w:p>
    <w:p w14:paraId="2B805823" w14:textId="7600111B" w:rsidR="00C877A7" w:rsidRDefault="006D6EFD">
      <w:pPr>
        <w:spacing w:after="120"/>
      </w:pPr>
      <w:r>
        <w:rPr>
          <w:noProof/>
        </w:rPr>
        <w:drawing>
          <wp:inline distT="0" distB="0" distL="0" distR="0" wp14:anchorId="7B9D1F15" wp14:editId="33AFB392">
            <wp:extent cx="5943600" cy="2012315"/>
            <wp:effectExtent l="0" t="0" r="0" b="6985"/>
            <wp:docPr id="1221741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41997" name="Picture 12217419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0EC1" w14:textId="6E5812BA" w:rsidR="00C877A7" w:rsidRDefault="006D6EFD">
      <w:pPr>
        <w:keepNext/>
        <w:spacing w:before="200" w:after="60"/>
      </w:pPr>
      <w:r>
        <w:rPr>
          <w:rFonts w:ascii="Arial" w:hAnsi="Arial"/>
          <w:b/>
          <w:color w:val="000000"/>
        </w:rPr>
        <w:t>3.</w:t>
      </w:r>
      <w:r w:rsidR="00000000">
        <w:rPr>
          <w:rFonts w:ascii="Arial" w:hAnsi="Arial"/>
          <w:b/>
          <w:color w:val="000000"/>
        </w:rPr>
        <w:t xml:space="preserve"> Display Dogs and Cats only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877A7" w14:paraId="5AC4752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CEC5D" w14:textId="77777777" w:rsidR="00C877A7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Animal_Type IN ('Dog', 'Cat');</w:t>
            </w:r>
          </w:p>
        </w:tc>
      </w:tr>
    </w:tbl>
    <w:p w14:paraId="3DCEB940" w14:textId="77777777" w:rsidR="00C877A7" w:rsidRDefault="00C877A7">
      <w:pPr>
        <w:spacing w:after="40"/>
      </w:pPr>
    </w:p>
    <w:p w14:paraId="1E4FB125" w14:textId="413FA84C" w:rsidR="00C877A7" w:rsidRDefault="006D6EFD">
      <w:pPr>
        <w:spacing w:after="120"/>
      </w:pPr>
      <w:r>
        <w:rPr>
          <w:noProof/>
        </w:rPr>
        <w:drawing>
          <wp:inline distT="0" distB="0" distL="0" distR="0" wp14:anchorId="422831D1" wp14:editId="3E69DBE8">
            <wp:extent cx="5943600" cy="2014855"/>
            <wp:effectExtent l="0" t="0" r="0" b="4445"/>
            <wp:docPr id="428773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73184" name="Picture 4287731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AAC9" w14:textId="7BCFBD9C" w:rsidR="00C877A7" w:rsidRDefault="006D6EFD">
      <w:pPr>
        <w:keepNext/>
        <w:spacing w:before="200" w:after="60"/>
      </w:pPr>
      <w:r>
        <w:rPr>
          <w:rFonts w:ascii="Arial" w:hAnsi="Arial"/>
          <w:b/>
          <w:color w:val="000000"/>
        </w:rPr>
        <w:t>4.</w:t>
      </w:r>
      <w:r w:rsidR="00000000">
        <w:rPr>
          <w:rFonts w:ascii="Arial" w:hAnsi="Arial"/>
          <w:b/>
          <w:color w:val="000000"/>
        </w:rPr>
        <w:t xml:space="preserve"> Display selected pet names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877A7" w14:paraId="4E19527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3D2C2" w14:textId="77777777" w:rsidR="00C877A7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Pet_Name IN ('Bella', 'Milo', 'Max');</w:t>
            </w:r>
          </w:p>
        </w:tc>
      </w:tr>
    </w:tbl>
    <w:p w14:paraId="3C7E6279" w14:textId="77777777" w:rsidR="00C877A7" w:rsidRDefault="00C877A7">
      <w:pPr>
        <w:spacing w:after="40"/>
      </w:pPr>
    </w:p>
    <w:p w14:paraId="4EA09092" w14:textId="1BB19803" w:rsidR="00C877A7" w:rsidRDefault="006D6EFD">
      <w:pPr>
        <w:spacing w:after="120"/>
      </w:pPr>
      <w:r>
        <w:rPr>
          <w:noProof/>
        </w:rPr>
        <w:lastRenderedPageBreak/>
        <w:drawing>
          <wp:inline distT="0" distB="0" distL="0" distR="0" wp14:anchorId="07216311" wp14:editId="1FF15438">
            <wp:extent cx="5943600" cy="1673860"/>
            <wp:effectExtent l="0" t="0" r="0" b="2540"/>
            <wp:docPr id="284834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34519" name="Picture 2848345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FEE5" w14:textId="674C8CE6" w:rsidR="00C877A7" w:rsidRDefault="006D6EFD">
      <w:pPr>
        <w:keepNext/>
        <w:spacing w:before="200" w:after="60"/>
      </w:pPr>
      <w:r>
        <w:rPr>
          <w:rFonts w:ascii="Arial" w:hAnsi="Arial"/>
          <w:b/>
          <w:color w:val="000000"/>
        </w:rPr>
        <w:t>5.</w:t>
      </w:r>
      <w:r w:rsidR="00000000">
        <w:rPr>
          <w:rFonts w:ascii="Arial" w:hAnsi="Arial"/>
          <w:b/>
          <w:color w:val="000000"/>
        </w:rPr>
        <w:t xml:space="preserve"> Count the total number of pets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877A7" w14:paraId="5891060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D401A" w14:textId="77777777" w:rsidR="00C877A7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COUNT(*) AS Total_Pets FROM Pet_Adoption;</w:t>
            </w:r>
          </w:p>
        </w:tc>
      </w:tr>
    </w:tbl>
    <w:p w14:paraId="4EA12504" w14:textId="77777777" w:rsidR="00C877A7" w:rsidRDefault="00C877A7">
      <w:pPr>
        <w:spacing w:after="40"/>
      </w:pPr>
    </w:p>
    <w:p w14:paraId="7832BE86" w14:textId="57A85077" w:rsidR="00C877A7" w:rsidRDefault="006D6EFD">
      <w:pPr>
        <w:spacing w:after="120"/>
      </w:pPr>
      <w:r>
        <w:rPr>
          <w:noProof/>
        </w:rPr>
        <w:drawing>
          <wp:inline distT="0" distB="0" distL="0" distR="0" wp14:anchorId="6F23B94C" wp14:editId="3A360280">
            <wp:extent cx="3416476" cy="1511378"/>
            <wp:effectExtent l="0" t="0" r="0" b="0"/>
            <wp:docPr id="245187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7569" name="Picture 2451875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249F" w14:textId="1D22BA01" w:rsidR="00C877A7" w:rsidRDefault="006D6EFD">
      <w:pPr>
        <w:keepNext/>
        <w:spacing w:before="200" w:after="60"/>
      </w:pPr>
      <w:r>
        <w:rPr>
          <w:rFonts w:ascii="Arial" w:hAnsi="Arial"/>
          <w:b/>
          <w:color w:val="000000"/>
        </w:rPr>
        <w:t>6.</w:t>
      </w:r>
      <w:r w:rsidR="00000000">
        <w:rPr>
          <w:rFonts w:ascii="Arial" w:hAnsi="Arial"/>
          <w:b/>
          <w:color w:val="000000"/>
        </w:rPr>
        <w:t xml:space="preserve"> Display the highest adoption fee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877A7" w14:paraId="250927F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DD108" w14:textId="77777777" w:rsidR="00C877A7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MAX(Adoption_Fee) AS Highest_Fee FROM Pet_Adoption;</w:t>
            </w:r>
          </w:p>
        </w:tc>
      </w:tr>
    </w:tbl>
    <w:p w14:paraId="6B4F7643" w14:textId="77777777" w:rsidR="00C877A7" w:rsidRDefault="00C877A7">
      <w:pPr>
        <w:spacing w:after="40"/>
      </w:pPr>
    </w:p>
    <w:p w14:paraId="7230DF0A" w14:textId="790FD48B" w:rsidR="00C877A7" w:rsidRDefault="006D6EFD">
      <w:pPr>
        <w:spacing w:after="120"/>
      </w:pPr>
      <w:r>
        <w:rPr>
          <w:noProof/>
        </w:rPr>
        <w:drawing>
          <wp:inline distT="0" distB="0" distL="0" distR="0" wp14:anchorId="6F59DD57" wp14:editId="79F95D95">
            <wp:extent cx="4330923" cy="1524078"/>
            <wp:effectExtent l="0" t="0" r="0" b="0"/>
            <wp:docPr id="1931909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09240" name="Picture 19319092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83E2" w14:textId="072AFDD8" w:rsidR="00C877A7" w:rsidRDefault="006D6EFD">
      <w:pPr>
        <w:keepNext/>
        <w:spacing w:before="200" w:after="60"/>
      </w:pPr>
      <w:r>
        <w:rPr>
          <w:rFonts w:ascii="Arial" w:hAnsi="Arial"/>
          <w:b/>
          <w:color w:val="000000"/>
        </w:rPr>
        <w:t>7.</w:t>
      </w:r>
      <w:r w:rsidR="00000000">
        <w:rPr>
          <w:rFonts w:ascii="Arial" w:hAnsi="Arial"/>
          <w:b/>
          <w:color w:val="000000"/>
        </w:rPr>
        <w:t xml:space="preserve"> Display the lowest adoption fee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877A7" w14:paraId="154AEF3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55BAE" w14:textId="77777777" w:rsidR="00C877A7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MIN(Adoption_Fee) AS Lowest_Fee FROM Pet_Adoption;</w:t>
            </w:r>
          </w:p>
        </w:tc>
      </w:tr>
    </w:tbl>
    <w:p w14:paraId="76C8C682" w14:textId="77777777" w:rsidR="00C877A7" w:rsidRDefault="00C877A7">
      <w:pPr>
        <w:spacing w:after="40"/>
      </w:pPr>
    </w:p>
    <w:p w14:paraId="00AB33F5" w14:textId="734520CE" w:rsidR="00C877A7" w:rsidRDefault="006D6EFD">
      <w:pPr>
        <w:spacing w:after="120"/>
      </w:pPr>
      <w:r>
        <w:rPr>
          <w:noProof/>
        </w:rPr>
        <w:lastRenderedPageBreak/>
        <w:drawing>
          <wp:inline distT="0" distB="0" distL="0" distR="0" wp14:anchorId="3E086291" wp14:editId="1A3E5F26">
            <wp:extent cx="3930852" cy="1549480"/>
            <wp:effectExtent l="0" t="0" r="0" b="0"/>
            <wp:docPr id="1557584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4964" name="Picture 15575849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FBF8" w14:textId="67D36413" w:rsidR="00C877A7" w:rsidRDefault="006D6EFD">
      <w:pPr>
        <w:keepNext/>
        <w:spacing w:before="200" w:after="60"/>
      </w:pPr>
      <w:r>
        <w:rPr>
          <w:rFonts w:ascii="Arial" w:hAnsi="Arial"/>
          <w:b/>
          <w:color w:val="000000"/>
        </w:rPr>
        <w:t>8</w:t>
      </w:r>
      <w:r w:rsidR="00000000">
        <w:rPr>
          <w:rFonts w:ascii="Arial" w:hAnsi="Arial"/>
          <w:b/>
          <w:color w:val="000000"/>
        </w:rPr>
        <w:t>. Display the average adoption fee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877A7" w14:paraId="1EB4E99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33B40" w14:textId="77777777" w:rsidR="00C877A7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AVG(Adoption_Fee) AS Average_Fee FROM Pet_Adoption;</w:t>
            </w:r>
          </w:p>
        </w:tc>
      </w:tr>
    </w:tbl>
    <w:p w14:paraId="1D72B39B" w14:textId="77777777" w:rsidR="00C877A7" w:rsidRDefault="00C877A7">
      <w:pPr>
        <w:spacing w:after="40"/>
      </w:pPr>
    </w:p>
    <w:p w14:paraId="78535A56" w14:textId="40C0EB07" w:rsidR="00C877A7" w:rsidRDefault="006D6EFD">
      <w:pPr>
        <w:spacing w:after="120"/>
      </w:pPr>
      <w:r>
        <w:rPr>
          <w:noProof/>
        </w:rPr>
        <w:drawing>
          <wp:inline distT="0" distB="0" distL="0" distR="0" wp14:anchorId="440539B1" wp14:editId="1D66D9E1">
            <wp:extent cx="4115011" cy="1606633"/>
            <wp:effectExtent l="0" t="0" r="0" b="0"/>
            <wp:docPr id="228598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98214" name="Picture 2285982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7F6B" w14:textId="7A36F2F3" w:rsidR="00C877A7" w:rsidRDefault="006D6EFD">
      <w:pPr>
        <w:keepNext/>
        <w:spacing w:before="200" w:after="60"/>
      </w:pPr>
      <w:r>
        <w:rPr>
          <w:rFonts w:ascii="Arial" w:hAnsi="Arial"/>
          <w:b/>
          <w:color w:val="000000"/>
        </w:rPr>
        <w:t>9</w:t>
      </w:r>
      <w:r w:rsidR="00000000">
        <w:rPr>
          <w:rFonts w:ascii="Arial" w:hAnsi="Arial"/>
          <w:b/>
          <w:color w:val="000000"/>
        </w:rPr>
        <w:t>. Display the total adoption fee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C877A7" w14:paraId="2737516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DEE2E" w14:textId="77777777" w:rsidR="00C877A7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SUM(Adoption_Fee) AS Total_Fee FROM Pet_Adoption;</w:t>
            </w:r>
          </w:p>
        </w:tc>
      </w:tr>
    </w:tbl>
    <w:p w14:paraId="103A851B" w14:textId="77777777" w:rsidR="00C877A7" w:rsidRDefault="00C877A7">
      <w:pPr>
        <w:spacing w:after="40"/>
      </w:pPr>
    </w:p>
    <w:p w14:paraId="628ED5DF" w14:textId="4AC92424" w:rsidR="00C877A7" w:rsidRDefault="006D6EFD">
      <w:pPr>
        <w:spacing w:after="120"/>
      </w:pPr>
      <w:r>
        <w:rPr>
          <w:noProof/>
        </w:rPr>
        <w:drawing>
          <wp:inline distT="0" distB="0" distL="0" distR="0" wp14:anchorId="217C6354" wp14:editId="343ABC71">
            <wp:extent cx="3924502" cy="1581231"/>
            <wp:effectExtent l="0" t="0" r="0" b="0"/>
            <wp:docPr id="2118109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09378" name="Picture 21181093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C686" w14:textId="77777777" w:rsidR="00C877A7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1E5FB57C" w14:textId="77777777" w:rsidR="00C877A7" w:rsidRDefault="00000000">
      <w:pPr>
        <w:spacing w:after="80"/>
      </w:pPr>
      <w:r>
        <w:rPr>
          <w:rFonts w:ascii="Arial" w:hAnsi="Arial"/>
          <w:color w:val="000000"/>
          <w:sz w:val="21"/>
        </w:rPr>
        <w:t>Thus, the SELECT statement was executed successfully using BETWEEN, IN, and aggregate functions to retrieve and summarize data from the table.</w:t>
      </w:r>
    </w:p>
    <w:sectPr w:rsidR="00C877A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929260">
    <w:abstractNumId w:val="8"/>
  </w:num>
  <w:num w:numId="2" w16cid:durableId="949045273">
    <w:abstractNumId w:val="6"/>
  </w:num>
  <w:num w:numId="3" w16cid:durableId="1769037472">
    <w:abstractNumId w:val="5"/>
  </w:num>
  <w:num w:numId="4" w16cid:durableId="383529523">
    <w:abstractNumId w:val="4"/>
  </w:num>
  <w:num w:numId="5" w16cid:durableId="424427600">
    <w:abstractNumId w:val="7"/>
  </w:num>
  <w:num w:numId="6" w16cid:durableId="835266592">
    <w:abstractNumId w:val="3"/>
  </w:num>
  <w:num w:numId="7" w16cid:durableId="461924773">
    <w:abstractNumId w:val="2"/>
  </w:num>
  <w:num w:numId="8" w16cid:durableId="994727682">
    <w:abstractNumId w:val="1"/>
  </w:num>
  <w:num w:numId="9" w16cid:durableId="2084403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772"/>
    <w:rsid w:val="00326F90"/>
    <w:rsid w:val="006D6EFD"/>
    <w:rsid w:val="00AA1D8D"/>
    <w:rsid w:val="00B47730"/>
    <w:rsid w:val="00C877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A8B08"/>
  <w14:defaultImageDpi w14:val="300"/>
  <w15:docId w15:val="{D5F3B7D5-F928-46E5-9912-07E912AD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2026-08-07T03:53:00Z</dcterms:created>
  <dcterms:modified xsi:type="dcterms:W3CDTF">2026-08-07T03:53:00Z</dcterms:modified>
  <cp:category/>
</cp:coreProperties>
</file>