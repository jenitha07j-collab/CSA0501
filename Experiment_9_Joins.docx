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90087E" w14:paraId="6BE171E0" w14:textId="77777777">
        <w:trPr>
          <w:jc w:val="center"/>
        </w:trPr>
        <w:tc>
          <w:tcPr>
            <w:tcW w:w="4680" w:type="dxa"/>
          </w:tcPr>
          <w:p w14:paraId="77EC6ED5" w14:textId="4968A9CE" w:rsidR="0090087E" w:rsidRDefault="0090087E" w:rsidP="0090087E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Experiment: 9</w:t>
            </w:r>
          </w:p>
        </w:tc>
      </w:tr>
    </w:tbl>
    <w:p w14:paraId="42DA906B" w14:textId="77777777" w:rsidR="00A926E8" w:rsidRDefault="00000000" w:rsidP="0090087E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Query with Joins – Equi Join, Inner Join, Outer Join</w:t>
      </w:r>
    </w:p>
    <w:p w14:paraId="55E31E07" w14:textId="77777777" w:rsidR="00A926E8" w:rsidRDefault="00A926E8" w:rsidP="0090087E">
      <w:pPr>
        <w:pBdr>
          <w:bottom w:val="single" w:sz="12" w:space="1" w:color="000000"/>
        </w:pBdr>
        <w:jc w:val="center"/>
      </w:pPr>
    </w:p>
    <w:p w14:paraId="0503E57D" w14:textId="77777777" w:rsidR="00A926E8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018791F4" w14:textId="77777777" w:rsidR="00A926E8" w:rsidRDefault="00000000">
      <w:pPr>
        <w:spacing w:after="80"/>
      </w:pPr>
      <w:r>
        <w:rPr>
          <w:rFonts w:ascii="Arial" w:hAnsi="Arial"/>
          <w:color w:val="000000"/>
          <w:sz w:val="21"/>
        </w:rPr>
        <w:t>To perform JOIN operations using Equi Join, Inner Join, Left Join and Right Join on the given tables.</w:t>
      </w:r>
    </w:p>
    <w:p w14:paraId="48F6F131" w14:textId="77777777" w:rsidR="00A926E8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448FBD71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JOIN</w:t>
      </w:r>
    </w:p>
    <w:p w14:paraId="596378C8" w14:textId="77777777" w:rsidR="00A926E8" w:rsidRDefault="00000000">
      <w:pPr>
        <w:spacing w:after="80"/>
      </w:pPr>
      <w:r>
        <w:rPr>
          <w:rFonts w:ascii="Arial" w:hAnsi="Arial"/>
          <w:color w:val="000000"/>
          <w:sz w:val="21"/>
        </w:rPr>
        <w:t>A JOIN is used to retrieve data from two or more tables based on a common column.</w:t>
      </w:r>
    </w:p>
    <w:p w14:paraId="581D7D9A" w14:textId="77777777" w:rsidR="00A926E8" w:rsidRDefault="00000000">
      <w:pPr>
        <w:spacing w:after="80"/>
      </w:pPr>
      <w:r>
        <w:rPr>
          <w:rFonts w:ascii="Arial" w:hAnsi="Arial"/>
          <w:color w:val="000000"/>
          <w:sz w:val="21"/>
        </w:rPr>
        <w:t>MySQL supports the following joins:</w:t>
      </w:r>
    </w:p>
    <w:p w14:paraId="7E685AD4" w14:textId="77777777" w:rsidR="00A926E8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Cross Join</w:t>
      </w:r>
    </w:p>
    <w:p w14:paraId="047167B6" w14:textId="77777777" w:rsidR="00A926E8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Inner Join</w:t>
      </w:r>
    </w:p>
    <w:p w14:paraId="0DA46BCA" w14:textId="77777777" w:rsidR="00A926E8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Left Join</w:t>
      </w:r>
    </w:p>
    <w:p w14:paraId="77C7E079" w14:textId="77777777" w:rsidR="00A926E8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Right Join</w:t>
      </w:r>
    </w:p>
    <w:p w14:paraId="49FB75B9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INNER JOIN</w:t>
      </w:r>
    </w:p>
    <w:p w14:paraId="4EE0061C" w14:textId="77777777" w:rsidR="00A926E8" w:rsidRDefault="00000000">
      <w:pPr>
        <w:spacing w:after="80"/>
      </w:pPr>
      <w:r>
        <w:rPr>
          <w:rFonts w:ascii="Arial" w:hAnsi="Arial"/>
          <w:color w:val="000000"/>
          <w:sz w:val="21"/>
        </w:rPr>
        <w:t>Returns only the matching rows from both tables.</w:t>
      </w:r>
    </w:p>
    <w:p w14:paraId="03573A17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LEFT JOIN</w:t>
      </w:r>
    </w:p>
    <w:p w14:paraId="445C36A2" w14:textId="77777777" w:rsidR="00A926E8" w:rsidRDefault="00000000">
      <w:pPr>
        <w:spacing w:after="80"/>
      </w:pPr>
      <w:r>
        <w:rPr>
          <w:rFonts w:ascii="Arial" w:hAnsi="Arial"/>
          <w:color w:val="000000"/>
          <w:sz w:val="21"/>
        </w:rPr>
        <w:t>Returns all rows from the left table and matching rows from the right table. If there is no match, NULL values are returned.</w:t>
      </w:r>
    </w:p>
    <w:p w14:paraId="20A8BA1F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RIGHT JOIN</w:t>
      </w:r>
    </w:p>
    <w:p w14:paraId="03F905DE" w14:textId="77777777" w:rsidR="00A926E8" w:rsidRDefault="00000000">
      <w:pPr>
        <w:spacing w:after="80"/>
      </w:pPr>
      <w:r>
        <w:rPr>
          <w:rFonts w:ascii="Arial" w:hAnsi="Arial"/>
          <w:color w:val="000000"/>
          <w:sz w:val="21"/>
        </w:rPr>
        <w:t>Returns all rows from the right table and matching rows from the left table. If there is no match, NULL values are returned.</w:t>
      </w:r>
    </w:p>
    <w:p w14:paraId="0362B785" w14:textId="77777777" w:rsidR="00A926E8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p w14:paraId="7D2720AF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INNER JOIN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A926E8" w14:paraId="528E89B9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DE2B1" w14:textId="77777777" w:rsidR="00A926E8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columns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table1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INNER JOIN table2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table1.column = table2.column;</w:t>
            </w:r>
          </w:p>
        </w:tc>
      </w:tr>
    </w:tbl>
    <w:p w14:paraId="41466DDA" w14:textId="77777777" w:rsidR="00A926E8" w:rsidRDefault="00A926E8">
      <w:pPr>
        <w:spacing w:after="40"/>
      </w:pPr>
    </w:p>
    <w:p w14:paraId="45F11066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LEFT JOIN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A926E8" w14:paraId="72F97ED6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EE87A" w14:textId="77777777" w:rsidR="00A926E8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columns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table1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LEFT JOIN table2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table1.column = table2.column;</w:t>
            </w:r>
          </w:p>
        </w:tc>
      </w:tr>
    </w:tbl>
    <w:p w14:paraId="6883D4DF" w14:textId="77777777" w:rsidR="00A926E8" w:rsidRDefault="00A926E8">
      <w:pPr>
        <w:spacing w:after="40"/>
      </w:pPr>
    </w:p>
    <w:p w14:paraId="248A560A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lastRenderedPageBreak/>
        <w:t>RIGHT JOIN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A926E8" w14:paraId="0B3F7ECC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38E1B" w14:textId="77777777" w:rsidR="00A926E8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columns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table1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RIGHT JOIN table2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ON table1.column = table2.column;</w:t>
            </w:r>
          </w:p>
        </w:tc>
      </w:tr>
    </w:tbl>
    <w:p w14:paraId="1DF01B8C" w14:textId="77777777" w:rsidR="00A926E8" w:rsidRDefault="00A926E8">
      <w:pPr>
        <w:spacing w:after="40"/>
      </w:pPr>
    </w:p>
    <w:p w14:paraId="1F5D8F9F" w14:textId="77777777" w:rsidR="00A926E8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QUERIES AND OUTPUTS</w:t>
      </w:r>
    </w:p>
    <w:p w14:paraId="635B7E5B" w14:textId="77777777" w:rsidR="00A926E8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Use the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A926E8" w14:paraId="778A4FC0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B60B8" w14:textId="77777777" w:rsidR="00A926E8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USE PetAdoptionDB;</w:t>
            </w:r>
          </w:p>
        </w:tc>
      </w:tr>
    </w:tbl>
    <w:p w14:paraId="102281F2" w14:textId="35212BD6" w:rsidR="00A926E8" w:rsidRDefault="0090087E">
      <w:pPr>
        <w:spacing w:after="40"/>
      </w:pPr>
      <w:r>
        <w:rPr>
          <w:noProof/>
        </w:rPr>
        <w:drawing>
          <wp:inline distT="0" distB="0" distL="0" distR="0" wp14:anchorId="549B8197" wp14:editId="366DB9FC">
            <wp:extent cx="2806844" cy="476274"/>
            <wp:effectExtent l="0" t="0" r="0" b="0"/>
            <wp:docPr id="55250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08973" name="Picture 5525089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3A97" w14:textId="77777777" w:rsidR="00A926E8" w:rsidRDefault="00A926E8">
      <w:pPr>
        <w:spacing w:after="120"/>
      </w:pPr>
    </w:p>
    <w:p w14:paraId="42547E62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1. Display the pet names along with their owner names. (Inner Join)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A926E8" w14:paraId="025B6D8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1530A" w14:textId="77777777" w:rsidR="00A926E8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p.Pet_Name, o.Owner_Name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Pet_Adoption p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INNER JOIN Pet_Owner o ON p.Pet_ID = o.Pet_ID;</w:t>
            </w:r>
          </w:p>
        </w:tc>
      </w:tr>
    </w:tbl>
    <w:p w14:paraId="0885345A" w14:textId="41D050EF" w:rsidR="00A926E8" w:rsidRDefault="0090087E">
      <w:pPr>
        <w:spacing w:after="40"/>
      </w:pPr>
      <w:r>
        <w:rPr>
          <w:noProof/>
        </w:rPr>
        <w:drawing>
          <wp:inline distT="0" distB="0" distL="0" distR="0" wp14:anchorId="6FBDBA10" wp14:editId="493E4F60">
            <wp:extent cx="2743341" cy="1962251"/>
            <wp:effectExtent l="0" t="0" r="0" b="0"/>
            <wp:docPr id="566005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05173" name="Picture 566005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248F" w14:textId="77777777" w:rsidR="00A926E8" w:rsidRDefault="00A926E8">
      <w:pPr>
        <w:spacing w:after="120"/>
      </w:pPr>
    </w:p>
    <w:p w14:paraId="6D457CAE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2. Display all pets including those without owners. (Left Join)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A926E8" w14:paraId="5E89164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CD0D6F" w14:textId="77777777" w:rsidR="00A926E8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p.Pet_Name, o.Owner_Name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Pet_Adoption p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LEFT JOIN Pet_Owner o ON p.Pet_ID = o.Pet_ID;</w:t>
            </w:r>
          </w:p>
        </w:tc>
      </w:tr>
    </w:tbl>
    <w:p w14:paraId="4C291336" w14:textId="721A3250" w:rsidR="00A926E8" w:rsidRDefault="0090087E">
      <w:pPr>
        <w:spacing w:after="40"/>
      </w:pPr>
      <w:r>
        <w:rPr>
          <w:noProof/>
        </w:rPr>
        <w:lastRenderedPageBreak/>
        <w:drawing>
          <wp:inline distT="0" distB="0" distL="0" distR="0" wp14:anchorId="7209259D" wp14:editId="46B35B9E">
            <wp:extent cx="2667137" cy="2692538"/>
            <wp:effectExtent l="0" t="0" r="0" b="0"/>
            <wp:docPr id="1366480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80138" name="Picture 1366480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FFF7" w14:textId="77777777" w:rsidR="00A926E8" w:rsidRDefault="00A926E8">
      <w:pPr>
        <w:spacing w:after="120"/>
      </w:pPr>
    </w:p>
    <w:p w14:paraId="6D65576E" w14:textId="77777777" w:rsidR="00A926E8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3. Display all owners along with their adopted pets. (Right Join)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A926E8" w14:paraId="745F4A88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819B6" w14:textId="77777777" w:rsidR="00A926E8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p.Pet_Name, o.Owner_Name, o.City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Pet_Adoption p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RIGHT JOIN Pet_Owner o ON p.Pet_ID = o.Pet_ID;</w:t>
            </w:r>
          </w:p>
        </w:tc>
      </w:tr>
    </w:tbl>
    <w:p w14:paraId="06BB476F" w14:textId="32D9F131" w:rsidR="00A926E8" w:rsidRDefault="0090087E">
      <w:pPr>
        <w:spacing w:after="40"/>
      </w:pPr>
      <w:r>
        <w:rPr>
          <w:noProof/>
        </w:rPr>
        <w:drawing>
          <wp:inline distT="0" distB="0" distL="0" distR="0" wp14:anchorId="6E06A696" wp14:editId="5DF088CF">
            <wp:extent cx="4007056" cy="1854295"/>
            <wp:effectExtent l="0" t="0" r="0" b="0"/>
            <wp:docPr id="402436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6367" name="Picture 402436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3BC5" w14:textId="77777777" w:rsidR="00A926E8" w:rsidRDefault="00A926E8">
      <w:pPr>
        <w:spacing w:after="120"/>
      </w:pPr>
    </w:p>
    <w:p w14:paraId="318DCD48" w14:textId="77777777" w:rsidR="00A926E8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28091F65" w14:textId="77777777" w:rsidR="00A926E8" w:rsidRDefault="00000000">
      <w:pPr>
        <w:spacing w:after="80"/>
      </w:pPr>
      <w:r>
        <w:rPr>
          <w:rFonts w:ascii="Arial" w:hAnsi="Arial"/>
          <w:color w:val="000000"/>
          <w:sz w:val="21"/>
        </w:rPr>
        <w:t>Thus, the records from the tables were displayed successfully using INNER JOIN, LEFT JOIN and RIGHT JOIN.</w:t>
      </w:r>
    </w:p>
    <w:sectPr w:rsidR="00A926E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284980">
    <w:abstractNumId w:val="8"/>
  </w:num>
  <w:num w:numId="2" w16cid:durableId="1486044519">
    <w:abstractNumId w:val="6"/>
  </w:num>
  <w:num w:numId="3" w16cid:durableId="2089038458">
    <w:abstractNumId w:val="5"/>
  </w:num>
  <w:num w:numId="4" w16cid:durableId="516971387">
    <w:abstractNumId w:val="4"/>
  </w:num>
  <w:num w:numId="5" w16cid:durableId="1054307660">
    <w:abstractNumId w:val="7"/>
  </w:num>
  <w:num w:numId="6" w16cid:durableId="1507984205">
    <w:abstractNumId w:val="3"/>
  </w:num>
  <w:num w:numId="7" w16cid:durableId="231933688">
    <w:abstractNumId w:val="2"/>
  </w:num>
  <w:num w:numId="8" w16cid:durableId="1048918083">
    <w:abstractNumId w:val="1"/>
  </w:num>
  <w:num w:numId="9" w16cid:durableId="1047946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BAB"/>
    <w:rsid w:val="0090087E"/>
    <w:rsid w:val="00A926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A8B27"/>
  <w14:defaultImageDpi w14:val="300"/>
  <w15:docId w15:val="{963140CD-F386-4604-A64D-C1F74F3D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2026-08-09T17:50:00Z</dcterms:created>
  <dcterms:modified xsi:type="dcterms:W3CDTF">2026-08-09T17:50:00Z</dcterms:modified>
  <cp:category/>
</cp:coreProperties>
</file>